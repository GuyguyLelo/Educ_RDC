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Calibri" w:hAnsi="Calibri" w:eastAsia="Calibri"/>
          <w:b/>
          <w:color w:val="0B2A4A"/>
          <w:sz w:val="24"/>
        </w:rPr>
        <w:t>RÉPUBLIQUE DÉMOCRATIQUE DU CONGO</w:t>
      </w:r>
    </w:p>
    <w:p>
      <w:pPr>
        <w:jc w:val="center"/>
      </w:pPr>
      <w:r>
        <w:rPr>
          <w:rFonts w:ascii="Calibri" w:hAnsi="Calibri" w:eastAsia="Calibri"/>
          <w:b w:val="0"/>
          <w:color w:val="1A568C"/>
          <w:sz w:val="22"/>
        </w:rPr>
        <w:t>Système national d’identification scolaire</w:t>
      </w:r>
    </w:p>
    <w:p>
      <w:pPr>
        <w:jc w:val="center"/>
        <w:pBdr>
          <w:bottom w:val="single" w:sz="12" w:space="1" w:color="1A568C"/>
        </w:pBdr>
      </w:pPr>
    </w:p>
    <w:p>
      <w:pPr>
        <w:spacing w:before="560"/>
        <w:jc w:val="center"/>
      </w:pPr>
      <w:r>
        <w:rPr>
          <w:rFonts w:ascii="Calibri Light" w:hAnsi="Calibri Light" w:eastAsia="Calibri Light"/>
          <w:b/>
          <w:color w:val="0B2A4A"/>
          <w:sz w:val="52"/>
        </w:rPr>
        <w:t>PROCESUS MÉTIER COMPLET</w:t>
      </w:r>
    </w:p>
    <w:p>
      <w:pPr>
        <w:jc w:val="center"/>
      </w:pPr>
      <w:r>
        <w:rPr>
          <w:rFonts w:ascii="Calibri" w:hAnsi="Calibri" w:eastAsia="Calibri"/>
          <w:b w:val="0"/>
          <w:color w:val="1A568C"/>
          <w:sz w:val="28"/>
        </w:rPr>
        <w:t>Workflow opérationnel de la plateforme Educ_RDC</w:t>
      </w:r>
    </w:p>
    <w:p>
      <w:pPr>
        <w:spacing w:before="720"/>
        <w:jc w:val="center"/>
      </w:pPr>
      <w:r>
        <w:rPr>
          <w:rFonts w:ascii="Calibri" w:hAnsi="Calibri" w:eastAsia="Calibri"/>
          <w:b w:val="0"/>
          <w:color w:val="5A6772"/>
          <w:sz w:val="22"/>
        </w:rPr>
        <w:t>Document de référence</w:t>
        <w:br/>
        <w:t>Version 1.1  ·  05/08/2026</w:t>
        <w:br/>
        <w:t>Destination : maîtrise d’ouvrage, exploitation et formation</w:t>
      </w:r>
    </w:p>
    <w:p/>
    <w:p/>
    <w:p/>
    <w:p/>
    <w:p>
      <w:pPr>
        <w:jc w:val="center"/>
      </w:pPr>
      <w:r>
        <w:rPr>
          <w:rFonts w:ascii="Calibri" w:hAnsi="Calibri" w:eastAsia="Calibri"/>
          <w:b w:val="0"/>
          <w:color w:val="5A6772"/>
          <w:sz w:val="20"/>
        </w:rPr>
        <w:t>Ce document décrit les acteurs, la hiérarchie territoriale,</w:t>
        <w:br/>
        <w:t>les processus de bout en bout et les règles métier applicables.</w:t>
      </w:r>
    </w:p>
    <w:p>
      <w:r>
        <w:br w:type="page"/>
      </w:r>
    </w:p>
    <w:p>
      <w:pPr>
        <w:pStyle w:val="Heading1"/>
      </w:pPr>
      <w:r>
        <w:t>Sommaire</w:t>
      </w:r>
    </w:p>
    <w:p>
      <w:pPr>
        <w:spacing w:after="80"/>
      </w:pPr>
      <w:r>
        <w:rPr>
          <w:rFonts w:ascii="Calibri" w:hAnsi="Calibri" w:eastAsia="Calibri"/>
          <w:b w:val="0"/>
          <w:color w:val="0B2A4A"/>
          <w:sz w:val="22"/>
        </w:rPr>
        <w:t>1. Objet et périmètre de la plateforme</w:t>
      </w:r>
    </w:p>
    <w:p>
      <w:pPr>
        <w:spacing w:after="80"/>
      </w:pPr>
      <w:r>
        <w:rPr>
          <w:rFonts w:ascii="Calibri" w:hAnsi="Calibri" w:eastAsia="Calibri"/>
          <w:b w:val="0"/>
          <w:color w:val="0B2A4A"/>
          <w:sz w:val="22"/>
        </w:rPr>
        <w:t>2. Acteurs et responsabilités</w:t>
      </w:r>
    </w:p>
    <w:p>
      <w:pPr>
        <w:spacing w:after="80"/>
      </w:pPr>
      <w:r>
        <w:rPr>
          <w:rFonts w:ascii="Calibri" w:hAnsi="Calibri" w:eastAsia="Calibri"/>
          <w:b w:val="0"/>
          <w:color w:val="0B2A4A"/>
          <w:sz w:val="22"/>
        </w:rPr>
        <w:t>3. Architecture organisationnelle</w:t>
      </w:r>
    </w:p>
    <w:p>
      <w:pPr>
        <w:spacing w:after="80"/>
      </w:pPr>
      <w:r>
        <w:rPr>
          <w:rFonts w:ascii="Calibri" w:hAnsi="Calibri" w:eastAsia="Calibri"/>
          <w:b w:val="0"/>
          <w:color w:val="0B2A4A"/>
          <w:sz w:val="22"/>
        </w:rPr>
        <w:t>4. Vue d’ensemble du workflow</w:t>
      </w:r>
    </w:p>
    <w:p>
      <w:pPr>
        <w:spacing w:after="80"/>
      </w:pPr>
      <w:r>
        <w:rPr>
          <w:rFonts w:ascii="Calibri" w:hAnsi="Calibri" w:eastAsia="Calibri"/>
          <w:b w:val="0"/>
          <w:color w:val="0B2A4A"/>
          <w:sz w:val="22"/>
        </w:rPr>
        <w:t>5. Processus détaillés</w:t>
      </w:r>
    </w:p>
    <w:p>
      <w:pPr>
        <w:spacing w:after="80"/>
      </w:pPr>
      <w:r>
        <w:rPr>
          <w:rFonts w:ascii="Calibri" w:hAnsi="Calibri" w:eastAsia="Calibri"/>
          <w:b w:val="0"/>
          <w:color w:val="0B2A4A"/>
          <w:sz w:val="22"/>
        </w:rPr>
        <w:t xml:space="preserve">   5.1 Paramétrage du référentiel territorial</w:t>
      </w:r>
    </w:p>
    <w:p>
      <w:pPr>
        <w:spacing w:after="80"/>
      </w:pPr>
      <w:r>
        <w:rPr>
          <w:rFonts w:ascii="Calibri" w:hAnsi="Calibri" w:eastAsia="Calibri"/>
          <w:b w:val="0"/>
          <w:color w:val="0B2A4A"/>
          <w:sz w:val="22"/>
        </w:rPr>
        <w:t xml:space="preserve">   5.2 Identification des écoles</w:t>
      </w:r>
    </w:p>
    <w:p>
      <w:pPr>
        <w:spacing w:after="80"/>
      </w:pPr>
      <w:r>
        <w:rPr>
          <w:rFonts w:ascii="Calibri" w:hAnsi="Calibri" w:eastAsia="Calibri"/>
          <w:b w:val="0"/>
          <w:color w:val="0B2A4A"/>
          <w:sz w:val="22"/>
        </w:rPr>
        <w:t xml:space="preserve">   5.3 Gestion des classes</w:t>
      </w:r>
    </w:p>
    <w:p>
      <w:pPr>
        <w:spacing w:after="80"/>
      </w:pPr>
      <w:r>
        <w:rPr>
          <w:rFonts w:ascii="Calibri" w:hAnsi="Calibri" w:eastAsia="Calibri"/>
          <w:b w:val="0"/>
          <w:color w:val="0B2A4A"/>
          <w:sz w:val="22"/>
        </w:rPr>
        <w:t xml:space="preserve">   5.4 Enregistrement des élèves et des parents</w:t>
      </w:r>
    </w:p>
    <w:p>
      <w:pPr>
        <w:spacing w:after="80"/>
      </w:pPr>
      <w:r>
        <w:rPr>
          <w:rFonts w:ascii="Calibri" w:hAnsi="Calibri" w:eastAsia="Calibri"/>
          <w:b w:val="0"/>
          <w:color w:val="0B2A4A"/>
          <w:sz w:val="22"/>
        </w:rPr>
        <w:t xml:space="preserve">   5.5 Identification du personnel scolaire</w:t>
      </w:r>
    </w:p>
    <w:p>
      <w:pPr>
        <w:spacing w:after="80"/>
      </w:pPr>
      <w:r>
        <w:rPr>
          <w:rFonts w:ascii="Calibri" w:hAnsi="Calibri" w:eastAsia="Calibri"/>
          <w:b w:val="0"/>
          <w:color w:val="0B2A4A"/>
          <w:sz w:val="22"/>
        </w:rPr>
        <w:t xml:space="preserve">   5.6 Gestion des comptes utilisateurs</w:t>
      </w:r>
    </w:p>
    <w:p>
      <w:pPr>
        <w:spacing w:after="80"/>
      </w:pPr>
      <w:r>
        <w:rPr>
          <w:rFonts w:ascii="Calibri" w:hAnsi="Calibri" w:eastAsia="Calibri"/>
          <w:b w:val="0"/>
          <w:color w:val="0B2A4A"/>
          <w:sz w:val="22"/>
        </w:rPr>
        <w:t xml:space="preserve">   5.7 Biométrie</w:t>
      </w:r>
    </w:p>
    <w:p>
      <w:pPr>
        <w:spacing w:after="80"/>
      </w:pPr>
      <w:r>
        <w:rPr>
          <w:rFonts w:ascii="Calibri" w:hAnsi="Calibri" w:eastAsia="Calibri"/>
          <w:b w:val="0"/>
          <w:color w:val="0B2A4A"/>
          <w:sz w:val="22"/>
        </w:rPr>
        <w:t xml:space="preserve">   5.8 Cartes scolaires (API / fiche élève)</w:t>
      </w:r>
    </w:p>
    <w:p>
      <w:pPr>
        <w:spacing w:after="80"/>
      </w:pPr>
      <w:r>
        <w:rPr>
          <w:rFonts w:ascii="Calibri" w:hAnsi="Calibri" w:eastAsia="Calibri"/>
          <w:b w:val="0"/>
          <w:color w:val="0B2A4A"/>
          <w:sz w:val="22"/>
        </w:rPr>
        <w:t xml:space="preserve">   5.9 Imports Excel</w:t>
      </w:r>
    </w:p>
    <w:p>
      <w:pPr>
        <w:spacing w:after="80"/>
      </w:pPr>
      <w:r>
        <w:rPr>
          <w:rFonts w:ascii="Calibri" w:hAnsi="Calibri" w:eastAsia="Calibri"/>
          <w:b w:val="0"/>
          <w:color w:val="0B2A4A"/>
          <w:sz w:val="22"/>
        </w:rPr>
        <w:t xml:space="preserve">   5.10 Pilotage, tableaux de bord et rapports</w:t>
      </w:r>
    </w:p>
    <w:p>
      <w:pPr>
        <w:spacing w:after="80"/>
      </w:pPr>
      <w:r>
        <w:rPr>
          <w:rFonts w:ascii="Calibri" w:hAnsi="Calibri" w:eastAsia="Calibri"/>
          <w:b w:val="0"/>
          <w:color w:val="0B2A4A"/>
          <w:sz w:val="22"/>
        </w:rPr>
        <w:t>6. Matrice RACI synthétique</w:t>
      </w:r>
    </w:p>
    <w:p>
      <w:pPr>
        <w:spacing w:after="80"/>
      </w:pPr>
      <w:r>
        <w:rPr>
          <w:rFonts w:ascii="Calibri" w:hAnsi="Calibri" w:eastAsia="Calibri"/>
          <w:b w:val="0"/>
          <w:color w:val="0B2A4A"/>
          <w:sz w:val="22"/>
        </w:rPr>
        <w:t>7. Règles métier structurantes</w:t>
      </w:r>
    </w:p>
    <w:p>
      <w:pPr>
        <w:spacing w:after="80"/>
      </w:pPr>
      <w:r>
        <w:rPr>
          <w:rFonts w:ascii="Calibri" w:hAnsi="Calibri" w:eastAsia="Calibri"/>
          <w:b w:val="0"/>
          <w:color w:val="0B2A4A"/>
          <w:sz w:val="22"/>
        </w:rPr>
        <w:t>8. Modules applicatifs et navigation</w:t>
      </w:r>
    </w:p>
    <w:p>
      <w:pPr>
        <w:spacing w:after="80"/>
      </w:pPr>
      <w:r>
        <w:rPr>
          <w:rFonts w:ascii="Calibri" w:hAnsi="Calibri" w:eastAsia="Calibri"/>
          <w:b w:val="0"/>
          <w:color w:val="0B2A4A"/>
          <w:sz w:val="22"/>
        </w:rPr>
        <w:t>9. Parcours type de mise en service</w:t>
      </w:r>
    </w:p>
    <w:p>
      <w:pPr>
        <w:spacing w:after="80"/>
      </w:pPr>
      <w:r>
        <w:rPr>
          <w:rFonts w:ascii="Calibri" w:hAnsi="Calibri" w:eastAsia="Calibri"/>
          <w:b w:val="0"/>
          <w:color w:val="0B2A4A"/>
          <w:sz w:val="22"/>
        </w:rPr>
        <w:t>10. Glossaire</w:t>
      </w:r>
    </w:p>
    <w:p>
      <w:pPr>
        <w:spacing w:after="80"/>
      </w:pPr>
      <w:r>
        <w:rPr>
          <w:rFonts w:ascii="Calibri" w:hAnsi="Calibri" w:eastAsia="Calibri"/>
          <w:b w:val="0"/>
          <w:color w:val="0B2A4A"/>
          <w:sz w:val="22"/>
        </w:rPr>
        <w:t>11. Historique des versions</w:t>
      </w:r>
    </w:p>
    <w:p>
      <w:r>
        <w:br w:type="page"/>
      </w:r>
    </w:p>
    <w:p>
      <w:pPr>
        <w:pStyle w:val="Heading1"/>
      </w:pPr>
      <w:r>
        <w:t>1. Objet et périmètre de la plateforme</w:t>
      </w:r>
    </w:p>
    <w:p>
      <w:r>
        <w:rPr>
          <w:rFonts w:ascii="Calibri" w:hAnsi="Calibri" w:eastAsia="Calibri"/>
          <w:b w:val="0"/>
          <w:sz w:val="22"/>
        </w:rPr>
        <w:t>Educ_RDC est la plateforme nationale d’identification scolaire de la République Démocratique du Congo. Elle assure le recensement et le suivi des établissements, des classes, des élèves (identité, parents, photo), du personnel scolaire, de la biométrie et des cartes scolaires, avec un pilotage territorial par rôle.</w:t>
      </w:r>
    </w:p>
    <w:p>
      <w:r>
        <w:rPr>
          <w:rFonts w:ascii="Calibri" w:hAnsi="Calibri" w:eastAsia="Calibri"/>
          <w:b/>
          <w:sz w:val="22"/>
        </w:rPr>
        <w:t>Objectifs opérationnels</w:t>
      </w:r>
    </w:p>
    <w:p>
      <w:pPr>
        <w:pStyle w:val="ListBullet"/>
      </w:pPr>
      <w:r>
        <w:rPr>
          <w:rFonts w:ascii="Calibri" w:hAnsi="Calibri" w:eastAsia="Calibri"/>
          <w:b w:val="0"/>
          <w:sz w:val="22"/>
        </w:rPr>
        <w:t>Structurer le référentiel territorial (PA → PE → Antenne → École → Classe).</w:t>
      </w:r>
    </w:p>
    <w:p>
      <w:pPr>
        <w:pStyle w:val="ListBullet"/>
      </w:pPr>
      <w:r>
        <w:rPr>
          <w:rFonts w:ascii="Calibri" w:hAnsi="Calibri" w:eastAsia="Calibri"/>
          <w:b w:val="0"/>
          <w:sz w:val="22"/>
        </w:rPr>
        <w:t>Identifier de façon fiable les écoles et leurs effectifs.</w:t>
      </w:r>
    </w:p>
    <w:p>
      <w:pPr>
        <w:pStyle w:val="ListBullet"/>
      </w:pPr>
      <w:r>
        <w:rPr>
          <w:rFonts w:ascii="Calibri" w:hAnsi="Calibri" w:eastAsia="Calibri"/>
          <w:b w:val="0"/>
          <w:sz w:val="22"/>
        </w:rPr>
        <w:t>Enregistrer les élèves avec identité complète et contacts parentaux.</w:t>
      </w:r>
    </w:p>
    <w:p>
      <w:pPr>
        <w:pStyle w:val="ListBullet"/>
      </w:pPr>
      <w:r>
        <w:rPr>
          <w:rFonts w:ascii="Calibri" w:hAnsi="Calibri" w:eastAsia="Calibri"/>
          <w:b w:val="0"/>
          <w:sz w:val="22"/>
        </w:rPr>
        <w:t>Gérer les cartes scolaires via l’API et la fiche élève (PDF / QR).</w:t>
      </w:r>
    </w:p>
    <w:p>
      <w:pPr>
        <w:pStyle w:val="ListBullet"/>
      </w:pPr>
      <w:r>
        <w:rPr>
          <w:rFonts w:ascii="Calibri" w:hAnsi="Calibri" w:eastAsia="Calibri"/>
          <w:b w:val="0"/>
          <w:sz w:val="22"/>
        </w:rPr>
        <w:t>Donner à chaque acteur une vue adaptée à son périmètre.</w:t>
      </w:r>
    </w:p>
    <w:p>
      <w:pPr>
        <w:pStyle w:val="ListBullet"/>
      </w:pPr>
      <w:r>
        <w:rPr>
          <w:rFonts w:ascii="Calibri" w:hAnsi="Calibri" w:eastAsia="Calibri"/>
          <w:b w:val="0"/>
          <w:sz w:val="22"/>
        </w:rPr>
        <w:t>Accélérer le déploiement via imports Excel contrôlés.</w:t>
      </w:r>
    </w:p>
    <w:p>
      <w:pPr>
        <w:spacing w:before="80" w:after="200"/>
      </w:pPr>
      <w:r>
        <w:rPr>
          <w:rFonts w:ascii="Calibri" w:hAnsi="Calibri" w:eastAsia="Calibri"/>
          <w:b/>
          <w:color w:val="1A568C"/>
          <w:sz w:val="20"/>
        </w:rPr>
        <w:t xml:space="preserve">▶ Navigation v1.1  </w:t>
      </w:r>
      <w:r>
        <w:rPr>
          <w:rFonts w:ascii="Calibri" w:hAnsi="Calibri" w:eastAsia="Calibri"/>
          <w:b w:val="0"/>
          <w:color w:val="5A6772"/>
          <w:sz w:val="20"/>
        </w:rPr>
        <w:t>Le menu latéral est fixe (ne défile pas). Le module « Cartes » n’apparaît plus dans le menu : les cartes restent accessibles depuis la fiche élève et l’API.</w:t>
      </w:r>
    </w:p>
    <w:p>
      <w:pPr>
        <w:pStyle w:val="Heading1"/>
      </w:pPr>
      <w:r>
        <w:t>2. Acteurs et responsabilités</w:t>
      </w:r>
    </w:p>
    <w:p>
      <w:r>
        <w:rPr>
          <w:rFonts w:ascii="Calibri" w:hAnsi="Calibri" w:eastAsia="Calibri"/>
          <w:b w:val="0"/>
          <w:sz w:val="22"/>
        </w:rPr>
        <w:t>L’accès est authentifié. Les droits dépendent du rôle métier rattaché au compte utilisateur.</w:t>
      </w:r>
    </w:p>
    <w:tbl>
      <w:tblPr>
        <w:tblStyle w:val="TableGrid"/>
        <w:tblW w:type="auto" w:w="0"/>
        <w:jc w:val="center"/>
        <w:tblLook w:firstColumn="1" w:firstRow="1" w:lastColumn="0" w:lastRow="0" w:noHBand="0" w:noVBand="1" w:val="04A0"/>
      </w:tblPr>
      <w:tblGrid>
        <w:gridCol w:w="2465"/>
        <w:gridCol w:w="2465"/>
        <w:gridCol w:w="2465"/>
        <w:gridCol w:w="2465"/>
      </w:tblGrid>
      <w:tr>
        <w:tc>
          <w:tcPr>
            <w:tcW w:type="dxa" w:w="1984"/>
            <w:shd w:fill="0B2A4A" w:val="clear"/>
            <w:tcBorders>
              <w:top w:val="single" w:sz="6" w:color="0B2A4A"/>
              <w:left w:val="single" w:sz="6" w:color="0B2A4A"/>
              <w:bottom w:val="single" w:sz="6" w:color="0B2A4A"/>
              <w:right w:val="single" w:sz="6" w:color="0B2A4A"/>
            </w:tcBorders>
          </w:tcPr>
          <w:p>
            <w:r/>
            <w:r>
              <w:rPr>
                <w:rFonts w:ascii="Calibri" w:hAnsi="Calibri" w:eastAsia="Calibri"/>
                <w:b/>
                <w:color w:val="FFFFFF"/>
                <w:sz w:val="20"/>
              </w:rPr>
              <w:t>Rôle</w:t>
            </w:r>
          </w:p>
        </w:tc>
        <w:tc>
          <w:tcPr>
            <w:tcW w:type="dxa" w:w="1814"/>
            <w:shd w:fill="0B2A4A" w:val="clear"/>
            <w:tcBorders>
              <w:top w:val="single" w:sz="6" w:color="0B2A4A"/>
              <w:left w:val="single" w:sz="6" w:color="0B2A4A"/>
              <w:bottom w:val="single" w:sz="6" w:color="0B2A4A"/>
              <w:right w:val="single" w:sz="6" w:color="0B2A4A"/>
            </w:tcBorders>
          </w:tcPr>
          <w:p>
            <w:r/>
            <w:r>
              <w:rPr>
                <w:rFonts w:ascii="Calibri" w:hAnsi="Calibri" w:eastAsia="Calibri"/>
                <w:b/>
                <w:color w:val="FFFFFF"/>
                <w:sz w:val="20"/>
              </w:rPr>
              <w:t>Périmètre</w:t>
            </w:r>
          </w:p>
        </w:tc>
        <w:tc>
          <w:tcPr>
            <w:tcW w:type="dxa" w:w="2551"/>
            <w:shd w:fill="0B2A4A" w:val="clear"/>
            <w:tcBorders>
              <w:top w:val="single" w:sz="6" w:color="0B2A4A"/>
              <w:left w:val="single" w:sz="6" w:color="0B2A4A"/>
              <w:bottom w:val="single" w:sz="6" w:color="0B2A4A"/>
              <w:right w:val="single" w:sz="6" w:color="0B2A4A"/>
            </w:tcBorders>
          </w:tcPr>
          <w:p>
            <w:r/>
            <w:r>
              <w:rPr>
                <w:rFonts w:ascii="Calibri" w:hAnsi="Calibri" w:eastAsia="Calibri"/>
                <w:b/>
                <w:color w:val="FFFFFF"/>
                <w:sz w:val="20"/>
              </w:rPr>
              <w:t>Droits principaux</w:t>
            </w:r>
          </w:p>
        </w:tc>
        <w:tc>
          <w:tcPr>
            <w:tcW w:type="dxa" w:w="2551"/>
            <w:shd w:fill="0B2A4A" w:val="clear"/>
            <w:tcBorders>
              <w:top w:val="single" w:sz="6" w:color="0B2A4A"/>
              <w:left w:val="single" w:sz="6" w:color="0B2A4A"/>
              <w:bottom w:val="single" w:sz="6" w:color="0B2A4A"/>
              <w:right w:val="single" w:sz="6" w:color="0B2A4A"/>
            </w:tcBorders>
          </w:tcPr>
          <w:p>
            <w:r/>
            <w:r>
              <w:rPr>
                <w:rFonts w:ascii="Calibri" w:hAnsi="Calibri" w:eastAsia="Calibri"/>
                <w:b/>
                <w:color w:val="FFFFFF"/>
                <w:sz w:val="20"/>
              </w:rPr>
              <w:t>Accès UI notable</w:t>
            </w:r>
          </w:p>
        </w:tc>
      </w:tr>
      <w:tr>
        <w:tc>
          <w:tcPr>
            <w:tcW w:type="dxa" w:w="1984"/>
            <w:tcBorders>
              <w:top w:val="single" w:sz="4" w:color="C5D0DC"/>
              <w:left w:val="single" w:sz="4" w:color="C5D0DC"/>
              <w:bottom w:val="single" w:sz="4" w:color="C5D0DC"/>
              <w:right w:val="single" w:sz="4" w:color="C5D0DC"/>
            </w:tcBorders>
          </w:tcPr>
          <w:p>
            <w:r/>
            <w:r>
              <w:rPr>
                <w:rFonts w:ascii="Calibri" w:hAnsi="Calibri" w:eastAsia="Calibri"/>
                <w:b w:val="0"/>
                <w:sz w:val="19"/>
              </w:rPr>
              <w:t>Administrateur (admin)</w:t>
            </w:r>
          </w:p>
        </w:tc>
        <w:tc>
          <w:tcPr>
            <w:tcW w:type="dxa" w:w="1814"/>
            <w:tcBorders>
              <w:top w:val="single" w:sz="4" w:color="C5D0DC"/>
              <w:left w:val="single" w:sz="4" w:color="C5D0DC"/>
              <w:bottom w:val="single" w:sz="4" w:color="C5D0DC"/>
              <w:right w:val="single" w:sz="4" w:color="C5D0DC"/>
            </w:tcBorders>
          </w:tcPr>
          <w:p>
            <w:r/>
            <w:r>
              <w:rPr>
                <w:rFonts w:ascii="Calibri" w:hAnsi="Calibri" w:eastAsia="Calibri"/>
                <w:b w:val="0"/>
                <w:sz w:val="19"/>
              </w:rPr>
              <w:t>National</w:t>
            </w:r>
          </w:p>
        </w:tc>
        <w:tc>
          <w:tcPr>
            <w:tcW w:type="dxa" w:w="2551"/>
            <w:tcBorders>
              <w:top w:val="single" w:sz="4" w:color="C5D0DC"/>
              <w:left w:val="single" w:sz="4" w:color="C5D0DC"/>
              <w:bottom w:val="single" w:sz="4" w:color="C5D0DC"/>
              <w:right w:val="single" w:sz="4" w:color="C5D0DC"/>
            </w:tcBorders>
          </w:tcPr>
          <w:p>
            <w:r/>
            <w:r>
              <w:rPr>
                <w:rFonts w:ascii="Calibri" w:hAnsi="Calibri" w:eastAsia="Calibri"/>
                <w:b w:val="0"/>
                <w:sz w:val="19"/>
              </w:rPr>
              <w:t>Tous modules + comptes</w:t>
            </w:r>
          </w:p>
        </w:tc>
        <w:tc>
          <w:tcPr>
            <w:tcW w:type="dxa" w:w="2551"/>
            <w:tcBorders>
              <w:top w:val="single" w:sz="4" w:color="C5D0DC"/>
              <w:left w:val="single" w:sz="4" w:color="C5D0DC"/>
              <w:bottom w:val="single" w:sz="4" w:color="C5D0DC"/>
              <w:right w:val="single" w:sz="4" w:color="C5D0DC"/>
            </w:tcBorders>
          </w:tcPr>
          <w:p>
            <w:r/>
            <w:r>
              <w:rPr>
                <w:rFonts w:ascii="Calibri" w:hAnsi="Calibri" w:eastAsia="Calibri"/>
                <w:b w:val="0"/>
                <w:sz w:val="19"/>
              </w:rPr>
              <w:t>Utilisateurs, Paramètres, tout le reste</w:t>
            </w:r>
          </w:p>
        </w:tc>
      </w:tr>
      <w:tr>
        <w:tc>
          <w:tcPr>
            <w:tcW w:type="dxa" w:w="1984"/>
            <w:shd w:fill="F4F7FA" w:val="clear"/>
            <w:tcBorders>
              <w:top w:val="single" w:sz="4" w:color="C5D0DC"/>
              <w:left w:val="single" w:sz="4" w:color="C5D0DC"/>
              <w:bottom w:val="single" w:sz="4" w:color="C5D0DC"/>
              <w:right w:val="single" w:sz="4" w:color="C5D0DC"/>
            </w:tcBorders>
          </w:tcPr>
          <w:p>
            <w:r/>
            <w:r>
              <w:rPr>
                <w:rFonts w:ascii="Calibri" w:hAnsi="Calibri" w:eastAsia="Calibri"/>
                <w:b w:val="0"/>
                <w:sz w:val="19"/>
              </w:rPr>
              <w:t>Agent national</w:t>
            </w:r>
          </w:p>
        </w:tc>
        <w:tc>
          <w:tcPr>
            <w:tcW w:type="dxa" w:w="1814"/>
            <w:shd w:fill="F4F7FA" w:val="clear"/>
            <w:tcBorders>
              <w:top w:val="single" w:sz="4" w:color="C5D0DC"/>
              <w:left w:val="single" w:sz="4" w:color="C5D0DC"/>
              <w:bottom w:val="single" w:sz="4" w:color="C5D0DC"/>
              <w:right w:val="single" w:sz="4" w:color="C5D0DC"/>
            </w:tcBorders>
          </w:tcPr>
          <w:p>
            <w:r/>
            <w:r>
              <w:rPr>
                <w:rFonts w:ascii="Calibri" w:hAnsi="Calibri" w:eastAsia="Calibri"/>
                <w:b w:val="0"/>
                <w:sz w:val="19"/>
              </w:rPr>
              <w:t>National</w:t>
            </w:r>
          </w:p>
        </w:tc>
        <w:tc>
          <w:tcPr>
            <w:tcW w:type="dxa" w:w="2551"/>
            <w:shd w:fill="F4F7FA" w:val="clear"/>
            <w:tcBorders>
              <w:top w:val="single" w:sz="4" w:color="C5D0DC"/>
              <w:left w:val="single" w:sz="4" w:color="C5D0DC"/>
              <w:bottom w:val="single" w:sz="4" w:color="C5D0DC"/>
              <w:right w:val="single" w:sz="4" w:color="C5D0DC"/>
            </w:tcBorders>
          </w:tcPr>
          <w:p>
            <w:r/>
            <w:r>
              <w:rPr>
                <w:rFonts w:ascii="Calibri" w:hAnsi="Calibri" w:eastAsia="Calibri"/>
                <w:b w:val="0"/>
                <w:sz w:val="19"/>
              </w:rPr>
              <w:t>Écriture opérationnelle, paramétrage</w:t>
            </w:r>
          </w:p>
        </w:tc>
        <w:tc>
          <w:tcPr>
            <w:tcW w:type="dxa" w:w="2551"/>
            <w:shd w:fill="F4F7FA" w:val="clear"/>
            <w:tcBorders>
              <w:top w:val="single" w:sz="4" w:color="C5D0DC"/>
              <w:left w:val="single" w:sz="4" w:color="C5D0DC"/>
              <w:bottom w:val="single" w:sz="4" w:color="C5D0DC"/>
              <w:right w:val="single" w:sz="4" w:color="C5D0DC"/>
            </w:tcBorders>
          </w:tcPr>
          <w:p>
            <w:r/>
            <w:r>
              <w:rPr>
                <w:rFonts w:ascii="Calibri" w:hAnsi="Calibri" w:eastAsia="Calibri"/>
                <w:b w:val="0"/>
                <w:sz w:val="19"/>
              </w:rPr>
              <w:t>Paramètres (pas Gestion Utilisateurs)</w:t>
            </w:r>
          </w:p>
        </w:tc>
      </w:tr>
      <w:tr>
        <w:tc>
          <w:tcPr>
            <w:tcW w:type="dxa" w:w="1984"/>
            <w:tcBorders>
              <w:top w:val="single" w:sz="4" w:color="C5D0DC"/>
              <w:left w:val="single" w:sz="4" w:color="C5D0DC"/>
              <w:bottom w:val="single" w:sz="4" w:color="C5D0DC"/>
              <w:right w:val="single" w:sz="4" w:color="C5D0DC"/>
            </w:tcBorders>
          </w:tcPr>
          <w:p>
            <w:r/>
            <w:r>
              <w:rPr>
                <w:rFonts w:ascii="Calibri" w:hAnsi="Calibri" w:eastAsia="Calibri"/>
                <w:b w:val="0"/>
                <w:sz w:val="19"/>
              </w:rPr>
              <w:t>Agent provincial</w:t>
            </w:r>
          </w:p>
        </w:tc>
        <w:tc>
          <w:tcPr>
            <w:tcW w:type="dxa" w:w="1814"/>
            <w:tcBorders>
              <w:top w:val="single" w:sz="4" w:color="C5D0DC"/>
              <w:left w:val="single" w:sz="4" w:color="C5D0DC"/>
              <w:bottom w:val="single" w:sz="4" w:color="C5D0DC"/>
              <w:right w:val="single" w:sz="4" w:color="C5D0DC"/>
            </w:tcBorders>
          </w:tcPr>
          <w:p>
            <w:r/>
            <w:r>
              <w:rPr>
                <w:rFonts w:ascii="Calibri" w:hAnsi="Calibri" w:eastAsia="Calibri"/>
                <w:b w:val="0"/>
                <w:sz w:val="19"/>
              </w:rPr>
              <w:t>Province éducationnelle</w:t>
            </w:r>
          </w:p>
        </w:tc>
        <w:tc>
          <w:tcPr>
            <w:tcW w:type="dxa" w:w="2551"/>
            <w:tcBorders>
              <w:top w:val="single" w:sz="4" w:color="C5D0DC"/>
              <w:left w:val="single" w:sz="4" w:color="C5D0DC"/>
              <w:bottom w:val="single" w:sz="4" w:color="C5D0DC"/>
              <w:right w:val="single" w:sz="4" w:color="C5D0DC"/>
            </w:tcBorders>
          </w:tcPr>
          <w:p>
            <w:r/>
            <w:r>
              <w:rPr>
                <w:rFonts w:ascii="Calibri" w:hAnsi="Calibri" w:eastAsia="Calibri"/>
                <w:b w:val="0"/>
                <w:sz w:val="19"/>
              </w:rPr>
              <w:t>Écoles / élèves / biométrie / cartes (API) du PE</w:t>
            </w:r>
          </w:p>
        </w:tc>
        <w:tc>
          <w:tcPr>
            <w:tcW w:type="dxa" w:w="2551"/>
            <w:tcBorders>
              <w:top w:val="single" w:sz="4" w:color="C5D0DC"/>
              <w:left w:val="single" w:sz="4" w:color="C5D0DC"/>
              <w:bottom w:val="single" w:sz="4" w:color="C5D0DC"/>
              <w:right w:val="single" w:sz="4" w:color="C5D0DC"/>
            </w:tcBorders>
          </w:tcPr>
          <w:p>
            <w:r/>
            <w:r>
              <w:rPr>
                <w:rFonts w:ascii="Calibri" w:hAnsi="Calibri" w:eastAsia="Calibri"/>
                <w:b w:val="0"/>
                <w:sz w:val="19"/>
              </w:rPr>
              <w:t>Listes filtrées PE</w:t>
            </w:r>
          </w:p>
        </w:tc>
      </w:tr>
      <w:tr>
        <w:tc>
          <w:tcPr>
            <w:tcW w:type="dxa" w:w="1984"/>
            <w:shd w:fill="F4F7FA" w:val="clear"/>
            <w:tcBorders>
              <w:top w:val="single" w:sz="4" w:color="C5D0DC"/>
              <w:left w:val="single" w:sz="4" w:color="C5D0DC"/>
              <w:bottom w:val="single" w:sz="4" w:color="C5D0DC"/>
              <w:right w:val="single" w:sz="4" w:color="C5D0DC"/>
            </w:tcBorders>
          </w:tcPr>
          <w:p>
            <w:r/>
            <w:r>
              <w:rPr>
                <w:rFonts w:ascii="Calibri" w:hAnsi="Calibri" w:eastAsia="Calibri"/>
                <w:b w:val="0"/>
                <w:sz w:val="19"/>
              </w:rPr>
              <w:t>Agent antenne</w:t>
            </w:r>
          </w:p>
        </w:tc>
        <w:tc>
          <w:tcPr>
            <w:tcW w:type="dxa" w:w="1814"/>
            <w:shd w:fill="F4F7FA" w:val="clear"/>
            <w:tcBorders>
              <w:top w:val="single" w:sz="4" w:color="C5D0DC"/>
              <w:left w:val="single" w:sz="4" w:color="C5D0DC"/>
              <w:bottom w:val="single" w:sz="4" w:color="C5D0DC"/>
              <w:right w:val="single" w:sz="4" w:color="C5D0DC"/>
            </w:tcBorders>
          </w:tcPr>
          <w:p>
            <w:r/>
            <w:r>
              <w:rPr>
                <w:rFonts w:ascii="Calibri" w:hAnsi="Calibri" w:eastAsia="Calibri"/>
                <w:b w:val="0"/>
                <w:sz w:val="19"/>
              </w:rPr>
              <w:t>Antenne</w:t>
            </w:r>
          </w:p>
        </w:tc>
        <w:tc>
          <w:tcPr>
            <w:tcW w:type="dxa" w:w="2551"/>
            <w:shd w:fill="F4F7FA" w:val="clear"/>
            <w:tcBorders>
              <w:top w:val="single" w:sz="4" w:color="C5D0DC"/>
              <w:left w:val="single" w:sz="4" w:color="C5D0DC"/>
              <w:bottom w:val="single" w:sz="4" w:color="C5D0DC"/>
              <w:right w:val="single" w:sz="4" w:color="C5D0DC"/>
            </w:tcBorders>
          </w:tcPr>
          <w:p>
            <w:r/>
            <w:r>
              <w:rPr>
                <w:rFonts w:ascii="Calibri" w:hAnsi="Calibri" w:eastAsia="Calibri"/>
                <w:b w:val="0"/>
                <w:sz w:val="19"/>
              </w:rPr>
              <w:t>Écoles / élèves / biométrie / cartes (API) de l’antenne</w:t>
            </w:r>
          </w:p>
        </w:tc>
        <w:tc>
          <w:tcPr>
            <w:tcW w:type="dxa" w:w="2551"/>
            <w:shd w:fill="F4F7FA" w:val="clear"/>
            <w:tcBorders>
              <w:top w:val="single" w:sz="4" w:color="C5D0DC"/>
              <w:left w:val="single" w:sz="4" w:color="C5D0DC"/>
              <w:bottom w:val="single" w:sz="4" w:color="C5D0DC"/>
              <w:right w:val="single" w:sz="4" w:color="C5D0DC"/>
            </w:tcBorders>
          </w:tcPr>
          <w:p>
            <w:r/>
            <w:r>
              <w:rPr>
                <w:rFonts w:ascii="Calibri" w:hAnsi="Calibri" w:eastAsia="Calibri"/>
                <w:b w:val="0"/>
                <w:sz w:val="19"/>
              </w:rPr>
              <w:t>Listes filtrées antenne</w:t>
            </w:r>
          </w:p>
        </w:tc>
      </w:tr>
      <w:tr>
        <w:tc>
          <w:tcPr>
            <w:tcW w:type="dxa" w:w="1984"/>
            <w:tcBorders>
              <w:top w:val="single" w:sz="4" w:color="C5D0DC"/>
              <w:left w:val="single" w:sz="4" w:color="C5D0DC"/>
              <w:bottom w:val="single" w:sz="4" w:color="C5D0DC"/>
              <w:right w:val="single" w:sz="4" w:color="C5D0DC"/>
            </w:tcBorders>
          </w:tcPr>
          <w:p>
            <w:r/>
            <w:r>
              <w:rPr>
                <w:rFonts w:ascii="Calibri" w:hAnsi="Calibri" w:eastAsia="Calibri"/>
                <w:b w:val="0"/>
                <w:sz w:val="19"/>
              </w:rPr>
              <w:t>Administratif école (admin_ecole)</w:t>
            </w:r>
          </w:p>
        </w:tc>
        <w:tc>
          <w:tcPr>
            <w:tcW w:type="dxa" w:w="1814"/>
            <w:tcBorders>
              <w:top w:val="single" w:sz="4" w:color="C5D0DC"/>
              <w:left w:val="single" w:sz="4" w:color="C5D0DC"/>
              <w:bottom w:val="single" w:sz="4" w:color="C5D0DC"/>
              <w:right w:val="single" w:sz="4" w:color="C5D0DC"/>
            </w:tcBorders>
          </w:tcPr>
          <w:p>
            <w:r/>
            <w:r>
              <w:rPr>
                <w:rFonts w:ascii="Calibri" w:hAnsi="Calibri" w:eastAsia="Calibri"/>
                <w:b w:val="0"/>
                <w:sz w:val="19"/>
              </w:rPr>
              <w:t>Son école</w:t>
            </w:r>
          </w:p>
        </w:tc>
        <w:tc>
          <w:tcPr>
            <w:tcW w:type="dxa" w:w="2551"/>
            <w:tcBorders>
              <w:top w:val="single" w:sz="4" w:color="C5D0DC"/>
              <w:left w:val="single" w:sz="4" w:color="C5D0DC"/>
              <w:bottom w:val="single" w:sz="4" w:color="C5D0DC"/>
              <w:right w:val="single" w:sz="4" w:color="C5D0DC"/>
            </w:tcBorders>
          </w:tcPr>
          <w:p>
            <w:r/>
            <w:r>
              <w:rPr>
                <w:rFonts w:ascii="Calibri" w:hAnsi="Calibri" w:eastAsia="Calibri"/>
                <w:b w:val="0"/>
                <w:sz w:val="19"/>
              </w:rPr>
              <w:t>Fiche école, classes, élèves, parents, personnel, imports</w:t>
            </w:r>
          </w:p>
        </w:tc>
        <w:tc>
          <w:tcPr>
            <w:tcW w:type="dxa" w:w="2551"/>
            <w:tcBorders>
              <w:top w:val="single" w:sz="4" w:color="C5D0DC"/>
              <w:left w:val="single" w:sz="4" w:color="C5D0DC"/>
              <w:bottom w:val="single" w:sz="4" w:color="C5D0DC"/>
              <w:right w:val="single" w:sz="4" w:color="C5D0DC"/>
            </w:tcBorders>
          </w:tcPr>
          <w:p>
            <w:r/>
            <w:r>
              <w:rPr>
                <w:rFonts w:ascii="Calibri" w:hAnsi="Calibri" w:eastAsia="Calibri"/>
                <w:b w:val="0"/>
                <w:sz w:val="19"/>
              </w:rPr>
              <w:t>Menu « Mon école » uniquement</w:t>
            </w:r>
          </w:p>
        </w:tc>
      </w:tr>
      <w:tr>
        <w:tc>
          <w:tcPr>
            <w:tcW w:type="dxa" w:w="1984"/>
            <w:shd w:fill="F4F7FA" w:val="clear"/>
            <w:tcBorders>
              <w:top w:val="single" w:sz="4" w:color="C5D0DC"/>
              <w:left w:val="single" w:sz="4" w:color="C5D0DC"/>
              <w:bottom w:val="single" w:sz="4" w:color="C5D0DC"/>
              <w:right w:val="single" w:sz="4" w:color="C5D0DC"/>
            </w:tcBorders>
          </w:tcPr>
          <w:p>
            <w:r/>
            <w:r>
              <w:rPr>
                <w:rFonts w:ascii="Calibri" w:hAnsi="Calibri" w:eastAsia="Calibri"/>
                <w:b w:val="0"/>
                <w:sz w:val="19"/>
              </w:rPr>
              <w:t>Enseignant</w:t>
            </w:r>
          </w:p>
        </w:tc>
        <w:tc>
          <w:tcPr>
            <w:tcW w:type="dxa" w:w="1814"/>
            <w:shd w:fill="F4F7FA" w:val="clear"/>
            <w:tcBorders>
              <w:top w:val="single" w:sz="4" w:color="C5D0DC"/>
              <w:left w:val="single" w:sz="4" w:color="C5D0DC"/>
              <w:bottom w:val="single" w:sz="4" w:color="C5D0DC"/>
              <w:right w:val="single" w:sz="4" w:color="C5D0DC"/>
            </w:tcBorders>
          </w:tcPr>
          <w:p>
            <w:r/>
            <w:r>
              <w:rPr>
                <w:rFonts w:ascii="Calibri" w:hAnsi="Calibri" w:eastAsia="Calibri"/>
                <w:b w:val="0"/>
                <w:sz w:val="19"/>
              </w:rPr>
              <w:t>Sa classe titulaire</w:t>
            </w:r>
          </w:p>
        </w:tc>
        <w:tc>
          <w:tcPr>
            <w:tcW w:type="dxa" w:w="2551"/>
            <w:shd w:fill="F4F7FA" w:val="clear"/>
            <w:tcBorders>
              <w:top w:val="single" w:sz="4" w:color="C5D0DC"/>
              <w:left w:val="single" w:sz="4" w:color="C5D0DC"/>
              <w:bottom w:val="single" w:sz="4" w:color="C5D0DC"/>
              <w:right w:val="single" w:sz="4" w:color="C5D0DC"/>
            </w:tcBorders>
          </w:tcPr>
          <w:p>
            <w:r/>
            <w:r>
              <w:rPr>
                <w:rFonts w:ascii="Calibri" w:hAnsi="Calibri" w:eastAsia="Calibri"/>
                <w:b w:val="0"/>
                <w:sz w:val="19"/>
              </w:rPr>
              <w:t>Lecture seule (élèves, parents, biométrie, cartes fiche)</w:t>
            </w:r>
          </w:p>
        </w:tc>
        <w:tc>
          <w:tcPr>
            <w:tcW w:type="dxa" w:w="2551"/>
            <w:shd w:fill="F4F7FA" w:val="clear"/>
            <w:tcBorders>
              <w:top w:val="single" w:sz="4" w:color="C5D0DC"/>
              <w:left w:val="single" w:sz="4" w:color="C5D0DC"/>
              <w:bottom w:val="single" w:sz="4" w:color="C5D0DC"/>
              <w:right w:val="single" w:sz="4" w:color="C5D0DC"/>
            </w:tcBorders>
          </w:tcPr>
          <w:p>
            <w:r/>
            <w:r>
              <w:rPr>
                <w:rFonts w:ascii="Calibri" w:hAnsi="Calibri" w:eastAsia="Calibri"/>
                <w:b w:val="0"/>
                <w:sz w:val="19"/>
              </w:rPr>
              <w:t>Élèves — pas d’accès Écoles / Mon école</w:t>
            </w:r>
          </w:p>
        </w:tc>
      </w:tr>
    </w:tbl>
    <w:p/>
    <w:p>
      <w:pPr>
        <w:spacing w:before="80" w:after="200"/>
      </w:pPr>
      <w:r>
        <w:rPr>
          <w:rFonts w:ascii="Calibri" w:hAnsi="Calibri" w:eastAsia="Calibri"/>
          <w:b/>
          <w:color w:val="1A568C"/>
          <w:sz w:val="20"/>
        </w:rPr>
        <w:t xml:space="preserve">▶ Règle d’écriture API  </w:t>
      </w:r>
      <w:r>
        <w:rPr>
          <w:rFonts w:ascii="Calibri" w:hAnsi="Calibri" w:eastAsia="Calibri"/>
          <w:b w:val="0"/>
          <w:color w:val="5A6772"/>
          <w:sz w:val="20"/>
        </w:rPr>
        <w:t>Les enseignants ne peuvent pas créer, modifier ni supprimer via l’API. Les classes ne sont modifiables que par admin ou administratif école. Les comptes utilisateurs sont gérés exclusivement par l’administrateur.</w:t>
      </w:r>
    </w:p>
    <w:p>
      <w:pPr>
        <w:pStyle w:val="Heading1"/>
      </w:pPr>
      <w:r>
        <w:t>3. Architecture organisationnelle</w:t>
      </w:r>
    </w:p>
    <w:p>
      <w:r>
        <w:rPr>
          <w:rFonts w:ascii="Calibri" w:hAnsi="Calibri" w:eastAsia="Calibri"/>
          <w:b w:val="0"/>
          <w:sz w:val="22"/>
        </w:rPr>
        <w:t>La hiérarchie territoriale constitue le socle du filtrage des données et des workflows.</w:t>
      </w:r>
    </w:p>
    <w:tbl>
      <w:tblPr>
        <w:tblStyle w:val="TableGrid"/>
        <w:tblW w:type="auto" w:w="0"/>
        <w:jc w:val="center"/>
        <w:tblLook w:firstColumn="1" w:firstRow="1" w:lastColumn="0" w:lastRow="0" w:noHBand="0" w:noVBand="1" w:val="04A0"/>
      </w:tblPr>
      <w:tblGrid>
        <w:gridCol w:w="2465"/>
        <w:gridCol w:w="2465"/>
        <w:gridCol w:w="2465"/>
        <w:gridCol w:w="2465"/>
      </w:tblGrid>
      <w:tr>
        <w:tc>
          <w:tcPr>
            <w:tcW w:type="dxa" w:w="850"/>
            <w:shd w:fill="0B2A4A" w:val="clear"/>
            <w:tcBorders>
              <w:top w:val="single" w:sz="6" w:color="0B2A4A"/>
              <w:left w:val="single" w:sz="6" w:color="0B2A4A"/>
              <w:bottom w:val="single" w:sz="6" w:color="0B2A4A"/>
              <w:right w:val="single" w:sz="6" w:color="0B2A4A"/>
            </w:tcBorders>
          </w:tcPr>
          <w:p>
            <w:r/>
            <w:r>
              <w:rPr>
                <w:rFonts w:ascii="Calibri" w:hAnsi="Calibri" w:eastAsia="Calibri"/>
                <w:b/>
                <w:color w:val="FFFFFF"/>
                <w:sz w:val="20"/>
              </w:rPr>
              <w:t>Niveau</w:t>
            </w:r>
          </w:p>
        </w:tc>
        <w:tc>
          <w:tcPr>
            <w:tcW w:type="dxa" w:w="2551"/>
            <w:shd w:fill="0B2A4A" w:val="clear"/>
            <w:tcBorders>
              <w:top w:val="single" w:sz="6" w:color="0B2A4A"/>
              <w:left w:val="single" w:sz="6" w:color="0B2A4A"/>
              <w:bottom w:val="single" w:sz="6" w:color="0B2A4A"/>
              <w:right w:val="single" w:sz="6" w:color="0B2A4A"/>
            </w:tcBorders>
          </w:tcPr>
          <w:p>
            <w:r/>
            <w:r>
              <w:rPr>
                <w:rFonts w:ascii="Calibri" w:hAnsi="Calibri" w:eastAsia="Calibri"/>
                <w:b/>
                <w:color w:val="FFFFFF"/>
                <w:sz w:val="20"/>
              </w:rPr>
              <w:t>Entité</w:t>
            </w:r>
          </w:p>
        </w:tc>
        <w:tc>
          <w:tcPr>
            <w:tcW w:type="dxa" w:w="1984"/>
            <w:shd w:fill="0B2A4A" w:val="clear"/>
            <w:tcBorders>
              <w:top w:val="single" w:sz="6" w:color="0B2A4A"/>
              <w:left w:val="single" w:sz="6" w:color="0B2A4A"/>
              <w:bottom w:val="single" w:sz="6" w:color="0B2A4A"/>
              <w:right w:val="single" w:sz="6" w:color="0B2A4A"/>
            </w:tcBorders>
          </w:tcPr>
          <w:p>
            <w:r/>
            <w:r>
              <w:rPr>
                <w:rFonts w:ascii="Calibri" w:hAnsi="Calibri" w:eastAsia="Calibri"/>
                <w:b/>
                <w:color w:val="FFFFFF"/>
                <w:sz w:val="20"/>
              </w:rPr>
              <w:t>Rattachement</w:t>
            </w:r>
          </w:p>
        </w:tc>
        <w:tc>
          <w:tcPr>
            <w:tcW w:type="dxa" w:w="3118"/>
            <w:shd w:fill="0B2A4A" w:val="clear"/>
            <w:tcBorders>
              <w:top w:val="single" w:sz="6" w:color="0B2A4A"/>
              <w:left w:val="single" w:sz="6" w:color="0B2A4A"/>
              <w:bottom w:val="single" w:sz="6" w:color="0B2A4A"/>
              <w:right w:val="single" w:sz="6" w:color="0B2A4A"/>
            </w:tcBorders>
          </w:tcPr>
          <w:p>
            <w:r/>
            <w:r>
              <w:rPr>
                <w:rFonts w:ascii="Calibri" w:hAnsi="Calibri" w:eastAsia="Calibri"/>
                <w:b/>
                <w:color w:val="FFFFFF"/>
                <w:sz w:val="20"/>
              </w:rPr>
              <w:t>Rôle clé</w:t>
            </w:r>
          </w:p>
        </w:tc>
      </w:tr>
      <w:tr>
        <w:tc>
          <w:tcPr>
            <w:tcW w:type="dxa" w:w="850"/>
            <w:tcBorders>
              <w:top w:val="single" w:sz="4" w:color="C5D0DC"/>
              <w:left w:val="single" w:sz="4" w:color="C5D0DC"/>
              <w:bottom w:val="single" w:sz="4" w:color="C5D0DC"/>
              <w:right w:val="single" w:sz="4" w:color="C5D0DC"/>
            </w:tcBorders>
          </w:tcPr>
          <w:p>
            <w:r/>
            <w:r>
              <w:rPr>
                <w:rFonts w:ascii="Calibri" w:hAnsi="Calibri" w:eastAsia="Calibri"/>
                <w:b w:val="0"/>
                <w:sz w:val="19"/>
              </w:rPr>
              <w:t>1</w:t>
            </w:r>
          </w:p>
        </w:tc>
        <w:tc>
          <w:tcPr>
            <w:tcW w:type="dxa" w:w="2551"/>
            <w:tcBorders>
              <w:top w:val="single" w:sz="4" w:color="C5D0DC"/>
              <w:left w:val="single" w:sz="4" w:color="C5D0DC"/>
              <w:bottom w:val="single" w:sz="4" w:color="C5D0DC"/>
              <w:right w:val="single" w:sz="4" w:color="C5D0DC"/>
            </w:tcBorders>
          </w:tcPr>
          <w:p>
            <w:r/>
            <w:r>
              <w:rPr>
                <w:rFonts w:ascii="Calibri" w:hAnsi="Calibri" w:eastAsia="Calibri"/>
                <w:b w:val="0"/>
                <w:sz w:val="19"/>
              </w:rPr>
              <w:t>Province administrative (PA)</w:t>
            </w:r>
          </w:p>
        </w:tc>
        <w:tc>
          <w:tcPr>
            <w:tcW w:type="dxa" w:w="1984"/>
            <w:tcBorders>
              <w:top w:val="single" w:sz="4" w:color="C5D0DC"/>
              <w:left w:val="single" w:sz="4" w:color="C5D0DC"/>
              <w:bottom w:val="single" w:sz="4" w:color="C5D0DC"/>
              <w:right w:val="single" w:sz="4" w:color="C5D0DC"/>
            </w:tcBorders>
          </w:tcPr>
          <w:p>
            <w:r/>
            <w:r>
              <w:rPr>
                <w:rFonts w:ascii="Calibri" w:hAnsi="Calibri" w:eastAsia="Calibri"/>
                <w:b w:val="0"/>
                <w:sz w:val="19"/>
              </w:rPr>
              <w:t>—</w:t>
            </w:r>
          </w:p>
        </w:tc>
        <w:tc>
          <w:tcPr>
            <w:tcW w:type="dxa" w:w="3118"/>
            <w:tcBorders>
              <w:top w:val="single" w:sz="4" w:color="C5D0DC"/>
              <w:left w:val="single" w:sz="4" w:color="C5D0DC"/>
              <w:bottom w:val="single" w:sz="4" w:color="C5D0DC"/>
              <w:right w:val="single" w:sz="4" w:color="C5D0DC"/>
            </w:tcBorders>
          </w:tcPr>
          <w:p>
            <w:r/>
            <w:r>
              <w:rPr>
                <w:rFonts w:ascii="Calibri" w:hAnsi="Calibri" w:eastAsia="Calibri"/>
                <w:b w:val="0"/>
                <w:sz w:val="19"/>
              </w:rPr>
              <w:t>Découpage administratif</w:t>
            </w:r>
          </w:p>
        </w:tc>
      </w:tr>
      <w:tr>
        <w:tc>
          <w:tcPr>
            <w:tcW w:type="dxa" w:w="850"/>
            <w:shd w:fill="F4F7FA" w:val="clear"/>
            <w:tcBorders>
              <w:top w:val="single" w:sz="4" w:color="C5D0DC"/>
              <w:left w:val="single" w:sz="4" w:color="C5D0DC"/>
              <w:bottom w:val="single" w:sz="4" w:color="C5D0DC"/>
              <w:right w:val="single" w:sz="4" w:color="C5D0DC"/>
            </w:tcBorders>
          </w:tcPr>
          <w:p>
            <w:r/>
            <w:r>
              <w:rPr>
                <w:rFonts w:ascii="Calibri" w:hAnsi="Calibri" w:eastAsia="Calibri"/>
                <w:b w:val="0"/>
                <w:sz w:val="19"/>
              </w:rPr>
              <w:t>2</w:t>
            </w:r>
          </w:p>
        </w:tc>
        <w:tc>
          <w:tcPr>
            <w:tcW w:type="dxa" w:w="2551"/>
            <w:shd w:fill="F4F7FA" w:val="clear"/>
            <w:tcBorders>
              <w:top w:val="single" w:sz="4" w:color="C5D0DC"/>
              <w:left w:val="single" w:sz="4" w:color="C5D0DC"/>
              <w:bottom w:val="single" w:sz="4" w:color="C5D0DC"/>
              <w:right w:val="single" w:sz="4" w:color="C5D0DC"/>
            </w:tcBorders>
          </w:tcPr>
          <w:p>
            <w:r/>
            <w:r>
              <w:rPr>
                <w:rFonts w:ascii="Calibri" w:hAnsi="Calibri" w:eastAsia="Calibri"/>
                <w:b w:val="0"/>
                <w:sz w:val="19"/>
              </w:rPr>
              <w:t>Province éducationnelle (PE)</w:t>
            </w:r>
          </w:p>
        </w:tc>
        <w:tc>
          <w:tcPr>
            <w:tcW w:type="dxa" w:w="1984"/>
            <w:shd w:fill="F4F7FA" w:val="clear"/>
            <w:tcBorders>
              <w:top w:val="single" w:sz="4" w:color="C5D0DC"/>
              <w:left w:val="single" w:sz="4" w:color="C5D0DC"/>
              <w:bottom w:val="single" w:sz="4" w:color="C5D0DC"/>
              <w:right w:val="single" w:sz="4" w:color="C5D0DC"/>
            </w:tcBorders>
          </w:tcPr>
          <w:p>
            <w:r/>
            <w:r>
              <w:rPr>
                <w:rFonts w:ascii="Calibri" w:hAnsi="Calibri" w:eastAsia="Calibri"/>
                <w:b w:val="0"/>
                <w:sz w:val="19"/>
              </w:rPr>
              <w:t>PA</w:t>
            </w:r>
          </w:p>
        </w:tc>
        <w:tc>
          <w:tcPr>
            <w:tcW w:type="dxa" w:w="3118"/>
            <w:shd w:fill="F4F7FA" w:val="clear"/>
            <w:tcBorders>
              <w:top w:val="single" w:sz="4" w:color="C5D0DC"/>
              <w:left w:val="single" w:sz="4" w:color="C5D0DC"/>
              <w:bottom w:val="single" w:sz="4" w:color="C5D0DC"/>
              <w:right w:val="single" w:sz="4" w:color="C5D0DC"/>
            </w:tcBorders>
          </w:tcPr>
          <w:p>
            <w:r/>
            <w:r>
              <w:rPr>
                <w:rFonts w:ascii="Calibri" w:hAnsi="Calibri" w:eastAsia="Calibri"/>
                <w:b w:val="0"/>
                <w:sz w:val="19"/>
              </w:rPr>
              <w:t>Pilotilotage éducatif provincial</w:t>
            </w:r>
          </w:p>
        </w:tc>
      </w:tr>
      <w:tr>
        <w:tc>
          <w:tcPr>
            <w:tcW w:type="dxa" w:w="850"/>
            <w:tcBorders>
              <w:top w:val="single" w:sz="4" w:color="C5D0DC"/>
              <w:left w:val="single" w:sz="4" w:color="C5D0DC"/>
              <w:bottom w:val="single" w:sz="4" w:color="C5D0DC"/>
              <w:right w:val="single" w:sz="4" w:color="C5D0DC"/>
            </w:tcBorders>
          </w:tcPr>
          <w:p>
            <w:r/>
            <w:r>
              <w:rPr>
                <w:rFonts w:ascii="Calibri" w:hAnsi="Calibri" w:eastAsia="Calibri"/>
                <w:b w:val="0"/>
                <w:sz w:val="19"/>
              </w:rPr>
              <w:t>3</w:t>
            </w:r>
          </w:p>
        </w:tc>
        <w:tc>
          <w:tcPr>
            <w:tcW w:type="dxa" w:w="2551"/>
            <w:tcBorders>
              <w:top w:val="single" w:sz="4" w:color="C5D0DC"/>
              <w:left w:val="single" w:sz="4" w:color="C5D0DC"/>
              <w:bottom w:val="single" w:sz="4" w:color="C5D0DC"/>
              <w:right w:val="single" w:sz="4" w:color="C5D0DC"/>
            </w:tcBorders>
          </w:tcPr>
          <w:p>
            <w:r/>
            <w:r>
              <w:rPr>
                <w:rFonts w:ascii="Calibri" w:hAnsi="Calibri" w:eastAsia="Calibri"/>
                <w:b w:val="0"/>
                <w:sz w:val="19"/>
              </w:rPr>
              <w:t>Antenne</w:t>
            </w:r>
          </w:p>
        </w:tc>
        <w:tc>
          <w:tcPr>
            <w:tcW w:type="dxa" w:w="1984"/>
            <w:tcBorders>
              <w:top w:val="single" w:sz="4" w:color="C5D0DC"/>
              <w:left w:val="single" w:sz="4" w:color="C5D0DC"/>
              <w:bottom w:val="single" w:sz="4" w:color="C5D0DC"/>
              <w:right w:val="single" w:sz="4" w:color="C5D0DC"/>
            </w:tcBorders>
          </w:tcPr>
          <w:p>
            <w:r/>
            <w:r>
              <w:rPr>
                <w:rFonts w:ascii="Calibri" w:hAnsi="Calibri" w:eastAsia="Calibri"/>
                <w:b w:val="0"/>
                <w:sz w:val="19"/>
              </w:rPr>
              <w:t>PE</w:t>
            </w:r>
          </w:p>
        </w:tc>
        <w:tc>
          <w:tcPr>
            <w:tcW w:type="dxa" w:w="3118"/>
            <w:tcBorders>
              <w:top w:val="single" w:sz="4" w:color="C5D0DC"/>
              <w:left w:val="single" w:sz="4" w:color="C5D0DC"/>
              <w:bottom w:val="single" w:sz="4" w:color="C5D0DC"/>
              <w:right w:val="single" w:sz="4" w:color="C5D0DC"/>
            </w:tcBorders>
          </w:tcPr>
          <w:p>
            <w:r/>
            <w:r>
              <w:rPr>
                <w:rFonts w:ascii="Calibri" w:hAnsi="Calibri" w:eastAsia="Calibri"/>
                <w:b w:val="0"/>
                <w:sz w:val="19"/>
              </w:rPr>
              <w:t>Relais opérationnel local</w:t>
            </w:r>
          </w:p>
        </w:tc>
      </w:tr>
      <w:tr>
        <w:tc>
          <w:tcPr>
            <w:tcW w:type="dxa" w:w="850"/>
            <w:shd w:fill="F4F7FA" w:val="clear"/>
            <w:tcBorders>
              <w:top w:val="single" w:sz="4" w:color="C5D0DC"/>
              <w:left w:val="single" w:sz="4" w:color="C5D0DC"/>
              <w:bottom w:val="single" w:sz="4" w:color="C5D0DC"/>
              <w:right w:val="single" w:sz="4" w:color="C5D0DC"/>
            </w:tcBorders>
          </w:tcPr>
          <w:p>
            <w:r/>
            <w:r>
              <w:rPr>
                <w:rFonts w:ascii="Calibri" w:hAnsi="Calibri" w:eastAsia="Calibri"/>
                <w:b w:val="0"/>
                <w:sz w:val="19"/>
              </w:rPr>
              <w:t>4</w:t>
            </w:r>
          </w:p>
        </w:tc>
        <w:tc>
          <w:tcPr>
            <w:tcW w:type="dxa" w:w="2551"/>
            <w:shd w:fill="F4F7FA" w:val="clear"/>
            <w:tcBorders>
              <w:top w:val="single" w:sz="4" w:color="C5D0DC"/>
              <w:left w:val="single" w:sz="4" w:color="C5D0DC"/>
              <w:bottom w:val="single" w:sz="4" w:color="C5D0DC"/>
              <w:right w:val="single" w:sz="4" w:color="C5D0DC"/>
            </w:tcBorders>
          </w:tcPr>
          <w:p>
            <w:r/>
            <w:r>
              <w:rPr>
                <w:rFonts w:ascii="Calibri" w:hAnsi="Calibri" w:eastAsia="Calibri"/>
                <w:b w:val="0"/>
                <w:sz w:val="19"/>
              </w:rPr>
              <w:t>École</w:t>
            </w:r>
          </w:p>
        </w:tc>
        <w:tc>
          <w:tcPr>
            <w:tcW w:type="dxa" w:w="1984"/>
            <w:shd w:fill="F4F7FA" w:val="clear"/>
            <w:tcBorders>
              <w:top w:val="single" w:sz="4" w:color="C5D0DC"/>
              <w:left w:val="single" w:sz="4" w:color="C5D0DC"/>
              <w:bottom w:val="single" w:sz="4" w:color="C5D0DC"/>
              <w:right w:val="single" w:sz="4" w:color="C5D0DC"/>
            </w:tcBorders>
          </w:tcPr>
          <w:p>
            <w:r/>
            <w:r>
              <w:rPr>
                <w:rFonts w:ascii="Calibri" w:hAnsi="Calibri" w:eastAsia="Calibri"/>
                <w:b w:val="0"/>
                <w:sz w:val="19"/>
              </w:rPr>
              <w:t>PE + Antenne</w:t>
            </w:r>
          </w:p>
        </w:tc>
        <w:tc>
          <w:tcPr>
            <w:tcW w:type="dxa" w:w="3118"/>
            <w:shd w:fill="F4F7FA" w:val="clear"/>
            <w:tcBorders>
              <w:top w:val="single" w:sz="4" w:color="C5D0DC"/>
              <w:left w:val="single" w:sz="4" w:color="C5D0DC"/>
              <w:bottom w:val="single" w:sz="4" w:color="C5D0DC"/>
              <w:right w:val="single" w:sz="4" w:color="C5D0DC"/>
            </w:tcBorders>
          </w:tcPr>
          <w:p>
            <w:r/>
            <w:r>
              <w:rPr>
                <w:rFonts w:ascii="Calibri" w:hAnsi="Calibri" w:eastAsia="Calibri"/>
                <w:b w:val="0"/>
                <w:sz w:val="19"/>
              </w:rPr>
              <w:t>Établissement identifié</w:t>
            </w:r>
          </w:p>
        </w:tc>
      </w:tr>
      <w:tr>
        <w:tc>
          <w:tcPr>
            <w:tcW w:type="dxa" w:w="850"/>
            <w:tcBorders>
              <w:top w:val="single" w:sz="4" w:color="C5D0DC"/>
              <w:left w:val="single" w:sz="4" w:color="C5D0DC"/>
              <w:bottom w:val="single" w:sz="4" w:color="C5D0DC"/>
              <w:right w:val="single" w:sz="4" w:color="C5D0DC"/>
            </w:tcBorders>
          </w:tcPr>
          <w:p>
            <w:r/>
            <w:r>
              <w:rPr>
                <w:rFonts w:ascii="Calibri" w:hAnsi="Calibri" w:eastAsia="Calibri"/>
                <w:b w:val="0"/>
                <w:sz w:val="19"/>
              </w:rPr>
              <w:t>5</w:t>
            </w:r>
          </w:p>
        </w:tc>
        <w:tc>
          <w:tcPr>
            <w:tcW w:type="dxa" w:w="2551"/>
            <w:tcBorders>
              <w:top w:val="single" w:sz="4" w:color="C5D0DC"/>
              <w:left w:val="single" w:sz="4" w:color="C5D0DC"/>
              <w:bottom w:val="single" w:sz="4" w:color="C5D0DC"/>
              <w:right w:val="single" w:sz="4" w:color="C5D0DC"/>
            </w:tcBorders>
          </w:tcPr>
          <w:p>
            <w:r/>
            <w:r>
              <w:rPr>
                <w:rFonts w:ascii="Calibri" w:hAnsi="Calibri" w:eastAsia="Calibri"/>
                <w:b w:val="0"/>
                <w:sz w:val="19"/>
              </w:rPr>
              <w:t>Classe</w:t>
            </w:r>
          </w:p>
        </w:tc>
        <w:tc>
          <w:tcPr>
            <w:tcW w:type="dxa" w:w="1984"/>
            <w:tcBorders>
              <w:top w:val="single" w:sz="4" w:color="C5D0DC"/>
              <w:left w:val="single" w:sz="4" w:color="C5D0DC"/>
              <w:bottom w:val="single" w:sz="4" w:color="C5D0DC"/>
              <w:right w:val="single" w:sz="4" w:color="C5D0DC"/>
            </w:tcBorders>
          </w:tcPr>
          <w:p>
            <w:r/>
            <w:r>
              <w:rPr>
                <w:rFonts w:ascii="Calibri" w:hAnsi="Calibri" w:eastAsia="Calibri"/>
                <w:b w:val="0"/>
                <w:sz w:val="19"/>
              </w:rPr>
              <w:t>École</w:t>
            </w:r>
          </w:p>
        </w:tc>
        <w:tc>
          <w:tcPr>
            <w:tcW w:type="dxa" w:w="3118"/>
            <w:tcBorders>
              <w:top w:val="single" w:sz="4" w:color="C5D0DC"/>
              <w:left w:val="single" w:sz="4" w:color="C5D0DC"/>
              <w:bottom w:val="single" w:sz="4" w:color="C5D0DC"/>
              <w:right w:val="single" w:sz="4" w:color="C5D0DC"/>
            </w:tcBorders>
          </w:tcPr>
          <w:p>
            <w:r/>
            <w:r>
              <w:rPr>
                <w:rFonts w:ascii="Calibri" w:hAnsi="Calibri" w:eastAsia="Calibri"/>
                <w:b w:val="0"/>
                <w:sz w:val="19"/>
              </w:rPr>
              <w:t>Unité pédagogique</w:t>
            </w:r>
          </w:p>
        </w:tc>
      </w:tr>
      <w:tr>
        <w:tc>
          <w:tcPr>
            <w:tcW w:type="dxa" w:w="850"/>
            <w:shd w:fill="F4F7FA" w:val="clear"/>
            <w:tcBorders>
              <w:top w:val="single" w:sz="4" w:color="C5D0DC"/>
              <w:left w:val="single" w:sz="4" w:color="C5D0DC"/>
              <w:bottom w:val="single" w:sz="4" w:color="C5D0DC"/>
              <w:right w:val="single" w:sz="4" w:color="C5D0DC"/>
            </w:tcBorders>
          </w:tcPr>
          <w:p>
            <w:r/>
            <w:r>
              <w:rPr>
                <w:rFonts w:ascii="Calibri" w:hAnsi="Calibri" w:eastAsia="Calibri"/>
                <w:b w:val="0"/>
                <w:sz w:val="19"/>
              </w:rPr>
              <w:t>6</w:t>
            </w:r>
          </w:p>
        </w:tc>
        <w:tc>
          <w:tcPr>
            <w:tcW w:type="dxa" w:w="2551"/>
            <w:shd w:fill="F4F7FA" w:val="clear"/>
            <w:tcBorders>
              <w:top w:val="single" w:sz="4" w:color="C5D0DC"/>
              <w:left w:val="single" w:sz="4" w:color="C5D0DC"/>
              <w:bottom w:val="single" w:sz="4" w:color="C5D0DC"/>
              <w:right w:val="single" w:sz="4" w:color="C5D0DC"/>
            </w:tcBorders>
          </w:tcPr>
          <w:p>
            <w:r/>
            <w:r>
              <w:rPr>
                <w:rFonts w:ascii="Calibri" w:hAnsi="Calibri" w:eastAsia="Calibri"/>
                <w:b w:val="0"/>
                <w:sz w:val="19"/>
              </w:rPr>
              <w:t>Élève</w:t>
            </w:r>
          </w:p>
        </w:tc>
        <w:tc>
          <w:tcPr>
            <w:tcW w:type="dxa" w:w="1984"/>
            <w:shd w:fill="F4F7FA" w:val="clear"/>
            <w:tcBorders>
              <w:top w:val="single" w:sz="4" w:color="C5D0DC"/>
              <w:left w:val="single" w:sz="4" w:color="C5D0DC"/>
              <w:bottom w:val="single" w:sz="4" w:color="C5D0DC"/>
              <w:right w:val="single" w:sz="4" w:color="C5D0DC"/>
            </w:tcBorders>
          </w:tcPr>
          <w:p>
            <w:r/>
            <w:r>
              <w:rPr>
                <w:rFonts w:ascii="Calibri" w:hAnsi="Calibri" w:eastAsia="Calibri"/>
                <w:b w:val="0"/>
                <w:sz w:val="19"/>
              </w:rPr>
              <w:t>École + Classe</w:t>
            </w:r>
          </w:p>
        </w:tc>
        <w:tc>
          <w:tcPr>
            <w:tcW w:type="dxa" w:w="3118"/>
            <w:shd w:fill="F4F7FA" w:val="clear"/>
            <w:tcBorders>
              <w:top w:val="single" w:sz="4" w:color="C5D0DC"/>
              <w:left w:val="single" w:sz="4" w:color="C5D0DC"/>
              <w:bottom w:val="single" w:sz="4" w:color="C5D0DC"/>
              <w:right w:val="single" w:sz="4" w:color="C5D0DC"/>
            </w:tcBorders>
          </w:tcPr>
          <w:p>
            <w:r/>
            <w:r>
              <w:rPr>
                <w:rFonts w:ascii="Calibri" w:hAnsi="Calibri" w:eastAsia="Calibri"/>
                <w:b w:val="0"/>
                <w:sz w:val="19"/>
              </w:rPr>
              <w:t>Dossier scolaire</w:t>
            </w:r>
          </w:p>
        </w:tc>
      </w:tr>
    </w:tbl>
    <w:p/>
    <w:p>
      <w:r>
        <w:rPr>
          <w:rFonts w:ascii="Calibri" w:hAnsi="Calibri" w:eastAsia="Calibri"/>
          <w:b/>
          <w:sz w:val="22"/>
        </w:rPr>
        <w:t>Rattachements des utilisateurs</w:t>
      </w:r>
    </w:p>
    <w:p>
      <w:pPr>
        <w:pStyle w:val="ListBullet"/>
      </w:pPr>
      <w:r>
        <w:rPr>
          <w:rFonts w:ascii="Calibri" w:hAnsi="Calibri" w:eastAsia="Calibri"/>
          <w:b w:val="0"/>
          <w:sz w:val="22"/>
        </w:rPr>
        <w:t>Agents : rattachement PA / PE / Antenne selon le rôle.</w:t>
      </w:r>
    </w:p>
    <w:p>
      <w:pPr>
        <w:pStyle w:val="ListBullet"/>
      </w:pPr>
      <w:r>
        <w:rPr>
          <w:rFonts w:ascii="Calibri" w:hAnsi="Calibri" w:eastAsia="Calibri"/>
          <w:b w:val="0"/>
          <w:sz w:val="22"/>
        </w:rPr>
        <w:t>Administratif école et enseignant : rattachement à une école.</w:t>
      </w:r>
    </w:p>
    <w:p>
      <w:pPr>
        <w:pStyle w:val="ListBullet"/>
      </w:pPr>
      <w:r>
        <w:rPr>
          <w:rFonts w:ascii="Calibri" w:hAnsi="Calibri" w:eastAsia="Calibri"/>
          <w:b w:val="0"/>
          <w:sz w:val="22"/>
        </w:rPr>
        <w:t>Enseignant : rattachement obligatoire à une classe titulaire de son école.</w:t>
      </w:r>
    </w:p>
    <w:p>
      <w:pPr>
        <w:pStyle w:val="Heading1"/>
      </w:pPr>
      <w:r>
        <w:t>4. Vue d’ensemble du workflow</w:t>
      </w:r>
    </w:p>
    <w:p>
      <w:r>
        <w:rPr>
          <w:rFonts w:ascii="Calibri" w:hAnsi="Calibri" w:eastAsia="Calibri"/>
          <w:b w:val="0"/>
          <w:sz w:val="22"/>
        </w:rPr>
        <w:t>Le processus global suit un ordre de dépendance strict. Le non-respect de cet ordre bloque les étapes aval (ex. : élève sans classe existante).</w:t>
      </w:r>
    </w:p>
    <w:tbl>
      <w:tblPr>
        <w:tblStyle w:val="TableGrid"/>
        <w:tblW w:type="auto" w:w="0"/>
        <w:jc w:val="center"/>
        <w:tblLook w:firstColumn="1" w:firstRow="1" w:lastColumn="0" w:lastRow="0" w:noHBand="0" w:noVBand="1" w:val="04A0"/>
      </w:tblPr>
      <w:tblGrid>
        <w:gridCol w:w="2465"/>
        <w:gridCol w:w="2465"/>
        <w:gridCol w:w="2465"/>
        <w:gridCol w:w="2465"/>
      </w:tblGrid>
      <w:tr>
        <w:tc>
          <w:tcPr>
            <w:tcW w:type="dxa" w:w="850"/>
            <w:shd w:fill="0B2A4A" w:val="clear"/>
            <w:tcBorders>
              <w:top w:val="single" w:sz="6" w:color="0B2A4A"/>
              <w:left w:val="single" w:sz="6" w:color="0B2A4A"/>
              <w:bottom w:val="single" w:sz="6" w:color="0B2A4A"/>
              <w:right w:val="single" w:sz="6" w:color="0B2A4A"/>
            </w:tcBorders>
          </w:tcPr>
          <w:p>
            <w:r/>
            <w:r>
              <w:rPr>
                <w:rFonts w:ascii="Calibri" w:hAnsi="Calibri" w:eastAsia="Calibri"/>
                <w:b/>
                <w:color w:val="FFFFFF"/>
                <w:sz w:val="20"/>
              </w:rPr>
              <w:t>Étape</w:t>
            </w:r>
          </w:p>
        </w:tc>
        <w:tc>
          <w:tcPr>
            <w:tcW w:type="dxa" w:w="2381"/>
            <w:shd w:fill="0B2A4A" w:val="clear"/>
            <w:tcBorders>
              <w:top w:val="single" w:sz="6" w:color="0B2A4A"/>
              <w:left w:val="single" w:sz="6" w:color="0B2A4A"/>
              <w:bottom w:val="single" w:sz="6" w:color="0B2A4A"/>
              <w:right w:val="single" w:sz="6" w:color="0B2A4A"/>
            </w:tcBorders>
          </w:tcPr>
          <w:p>
            <w:r/>
            <w:r>
              <w:rPr>
                <w:rFonts w:ascii="Calibri" w:hAnsi="Calibri" w:eastAsia="Calibri"/>
                <w:b/>
                <w:color w:val="FFFFFF"/>
                <w:sz w:val="20"/>
              </w:rPr>
              <w:t>Processus</w:t>
            </w:r>
          </w:p>
        </w:tc>
        <w:tc>
          <w:tcPr>
            <w:tcW w:type="dxa" w:w="2438"/>
            <w:shd w:fill="0B2A4A" w:val="clear"/>
            <w:tcBorders>
              <w:top w:val="single" w:sz="6" w:color="0B2A4A"/>
              <w:left w:val="single" w:sz="6" w:color="0B2A4A"/>
              <w:bottom w:val="single" w:sz="6" w:color="0B2A4A"/>
              <w:right w:val="single" w:sz="6" w:color="0B2A4A"/>
            </w:tcBorders>
          </w:tcPr>
          <w:p>
            <w:r/>
            <w:r>
              <w:rPr>
                <w:rFonts w:ascii="Calibri" w:hAnsi="Calibri" w:eastAsia="Calibri"/>
                <w:b/>
                <w:color w:val="FFFFFF"/>
                <w:sz w:val="20"/>
              </w:rPr>
              <w:t>Prérequis</w:t>
            </w:r>
          </w:p>
        </w:tc>
        <w:tc>
          <w:tcPr>
            <w:tcW w:type="dxa" w:w="2835"/>
            <w:shd w:fill="0B2A4A" w:val="clear"/>
            <w:tcBorders>
              <w:top w:val="single" w:sz="6" w:color="0B2A4A"/>
              <w:left w:val="single" w:sz="6" w:color="0B2A4A"/>
              <w:bottom w:val="single" w:sz="6" w:color="0B2A4A"/>
              <w:right w:val="single" w:sz="6" w:color="0B2A4A"/>
            </w:tcBorders>
          </w:tcPr>
          <w:p>
            <w:r/>
            <w:r>
              <w:rPr>
                <w:rFonts w:ascii="Calibri" w:hAnsi="Calibri" w:eastAsia="Calibri"/>
                <w:b/>
                <w:color w:val="FFFFFF"/>
                <w:sz w:val="20"/>
              </w:rPr>
              <w:t>Résultat</w:t>
            </w:r>
          </w:p>
        </w:tc>
      </w:tr>
      <w:tr>
        <w:tc>
          <w:tcPr>
            <w:tcW w:type="dxa" w:w="850"/>
            <w:tcBorders>
              <w:top w:val="single" w:sz="4" w:color="C5D0DC"/>
              <w:left w:val="single" w:sz="4" w:color="C5D0DC"/>
              <w:bottom w:val="single" w:sz="4" w:color="C5D0DC"/>
              <w:right w:val="single" w:sz="4" w:color="C5D0DC"/>
            </w:tcBorders>
          </w:tcPr>
          <w:p>
            <w:r/>
            <w:r>
              <w:rPr>
                <w:rFonts w:ascii="Calibri" w:hAnsi="Calibri" w:eastAsia="Calibri"/>
                <w:b w:val="0"/>
                <w:sz w:val="19"/>
              </w:rPr>
              <w:t>1</w:t>
            </w:r>
          </w:p>
        </w:tc>
        <w:tc>
          <w:tcPr>
            <w:tcW w:type="dxa" w:w="2381"/>
            <w:tcBorders>
              <w:top w:val="single" w:sz="4" w:color="C5D0DC"/>
              <w:left w:val="single" w:sz="4" w:color="C5D0DC"/>
              <w:bottom w:val="single" w:sz="4" w:color="C5D0DC"/>
              <w:right w:val="single" w:sz="4" w:color="C5D0DC"/>
            </w:tcBorders>
          </w:tcPr>
          <w:p>
            <w:r/>
            <w:r>
              <w:rPr>
                <w:rFonts w:ascii="Calibri" w:hAnsi="Calibri" w:eastAsia="Calibri"/>
                <w:b w:val="0"/>
                <w:sz w:val="19"/>
              </w:rPr>
              <w:t>Paramétrage territorial</w:t>
            </w:r>
          </w:p>
        </w:tc>
        <w:tc>
          <w:tcPr>
            <w:tcW w:type="dxa" w:w="2438"/>
            <w:tcBorders>
              <w:top w:val="single" w:sz="4" w:color="C5D0DC"/>
              <w:left w:val="single" w:sz="4" w:color="C5D0DC"/>
              <w:bottom w:val="single" w:sz="4" w:color="C5D0DC"/>
              <w:right w:val="single" w:sz="4" w:color="C5D0DC"/>
            </w:tcBorders>
          </w:tcPr>
          <w:p>
            <w:r/>
            <w:r>
              <w:rPr>
                <w:rFonts w:ascii="Calibri" w:hAnsi="Calibri" w:eastAsia="Calibri"/>
                <w:b w:val="0"/>
                <w:sz w:val="19"/>
              </w:rPr>
              <w:t>Compte national</w:t>
            </w:r>
          </w:p>
        </w:tc>
        <w:tc>
          <w:tcPr>
            <w:tcW w:type="dxa" w:w="2835"/>
            <w:tcBorders>
              <w:top w:val="single" w:sz="4" w:color="C5D0DC"/>
              <w:left w:val="single" w:sz="4" w:color="C5D0DC"/>
              <w:bottom w:val="single" w:sz="4" w:color="C5D0DC"/>
              <w:right w:val="single" w:sz="4" w:color="C5D0DC"/>
            </w:tcBorders>
          </w:tcPr>
          <w:p>
            <w:r/>
            <w:r>
              <w:rPr>
                <w:rFonts w:ascii="Calibri" w:hAnsi="Calibri" w:eastAsia="Calibri"/>
                <w:b w:val="0"/>
                <w:sz w:val="19"/>
              </w:rPr>
              <w:t>PA, PE, Antennes actives</w:t>
            </w:r>
          </w:p>
        </w:tc>
      </w:tr>
      <w:tr>
        <w:tc>
          <w:tcPr>
            <w:tcW w:type="dxa" w:w="850"/>
            <w:shd w:fill="F4F7FA" w:val="clear"/>
            <w:tcBorders>
              <w:top w:val="single" w:sz="4" w:color="C5D0DC"/>
              <w:left w:val="single" w:sz="4" w:color="C5D0DC"/>
              <w:bottom w:val="single" w:sz="4" w:color="C5D0DC"/>
              <w:right w:val="single" w:sz="4" w:color="C5D0DC"/>
            </w:tcBorders>
          </w:tcPr>
          <w:p>
            <w:r/>
            <w:r>
              <w:rPr>
                <w:rFonts w:ascii="Calibri" w:hAnsi="Calibri" w:eastAsia="Calibri"/>
                <w:b w:val="0"/>
                <w:sz w:val="19"/>
              </w:rPr>
              <w:t>2</w:t>
            </w:r>
          </w:p>
        </w:tc>
        <w:tc>
          <w:tcPr>
            <w:tcW w:type="dxa" w:w="2381"/>
            <w:shd w:fill="F4F7FA" w:val="clear"/>
            <w:tcBorders>
              <w:top w:val="single" w:sz="4" w:color="C5D0DC"/>
              <w:left w:val="single" w:sz="4" w:color="C5D0DC"/>
              <w:bottom w:val="single" w:sz="4" w:color="C5D0DC"/>
              <w:right w:val="single" w:sz="4" w:color="C5D0DC"/>
            </w:tcBorders>
          </w:tcPr>
          <w:p>
            <w:r/>
            <w:r>
              <w:rPr>
                <w:rFonts w:ascii="Calibri" w:hAnsi="Calibri" w:eastAsia="Calibri"/>
                <w:b w:val="0"/>
                <w:sz w:val="19"/>
              </w:rPr>
              <w:t>Identification des écoles</w:t>
            </w:r>
          </w:p>
        </w:tc>
        <w:tc>
          <w:tcPr>
            <w:tcW w:type="dxa" w:w="2438"/>
            <w:shd w:fill="F4F7FA" w:val="clear"/>
            <w:tcBorders>
              <w:top w:val="single" w:sz="4" w:color="C5D0DC"/>
              <w:left w:val="single" w:sz="4" w:color="C5D0DC"/>
              <w:bottom w:val="single" w:sz="4" w:color="C5D0DC"/>
              <w:right w:val="single" w:sz="4" w:color="C5D0DC"/>
            </w:tcBorders>
          </w:tcPr>
          <w:p>
            <w:r/>
            <w:r>
              <w:rPr>
                <w:rFonts w:ascii="Calibri" w:hAnsi="Calibri" w:eastAsia="Calibri"/>
                <w:b w:val="0"/>
                <w:sz w:val="19"/>
              </w:rPr>
              <w:t>Antenne / PE existants</w:t>
            </w:r>
          </w:p>
        </w:tc>
        <w:tc>
          <w:tcPr>
            <w:tcW w:type="dxa" w:w="2835"/>
            <w:shd w:fill="F4F7FA" w:val="clear"/>
            <w:tcBorders>
              <w:top w:val="single" w:sz="4" w:color="C5D0DC"/>
              <w:left w:val="single" w:sz="4" w:color="C5D0DC"/>
              <w:bottom w:val="single" w:sz="4" w:color="C5D0DC"/>
              <w:right w:val="single" w:sz="4" w:color="C5D0DC"/>
            </w:tcBorders>
          </w:tcPr>
          <w:p>
            <w:r/>
            <w:r>
              <w:rPr>
                <w:rFonts w:ascii="Calibri" w:hAnsi="Calibri" w:eastAsia="Calibri"/>
                <w:b w:val="0"/>
                <w:sz w:val="19"/>
              </w:rPr>
              <w:t>Écoles référencées</w:t>
            </w:r>
          </w:p>
        </w:tc>
      </w:tr>
      <w:tr>
        <w:tc>
          <w:tcPr>
            <w:tcW w:type="dxa" w:w="850"/>
            <w:tcBorders>
              <w:top w:val="single" w:sz="4" w:color="C5D0DC"/>
              <w:left w:val="single" w:sz="4" w:color="C5D0DC"/>
              <w:bottom w:val="single" w:sz="4" w:color="C5D0DC"/>
              <w:right w:val="single" w:sz="4" w:color="C5D0DC"/>
            </w:tcBorders>
          </w:tcPr>
          <w:p>
            <w:r/>
            <w:r>
              <w:rPr>
                <w:rFonts w:ascii="Calibri" w:hAnsi="Calibri" w:eastAsia="Calibri"/>
                <w:b w:val="0"/>
                <w:sz w:val="19"/>
              </w:rPr>
              <w:t>3</w:t>
            </w:r>
          </w:p>
        </w:tc>
        <w:tc>
          <w:tcPr>
            <w:tcW w:type="dxa" w:w="2381"/>
            <w:tcBorders>
              <w:top w:val="single" w:sz="4" w:color="C5D0DC"/>
              <w:left w:val="single" w:sz="4" w:color="C5D0DC"/>
              <w:bottom w:val="single" w:sz="4" w:color="C5D0DC"/>
              <w:right w:val="single" w:sz="4" w:color="C5D0DC"/>
            </w:tcBorders>
          </w:tcPr>
          <w:p>
            <w:r/>
            <w:r>
              <w:rPr>
                <w:rFonts w:ascii="Calibri" w:hAnsi="Calibri" w:eastAsia="Calibri"/>
                <w:b w:val="0"/>
                <w:sz w:val="19"/>
              </w:rPr>
              <w:t>Création des classes</w:t>
            </w:r>
          </w:p>
        </w:tc>
        <w:tc>
          <w:tcPr>
            <w:tcW w:type="dxa" w:w="2438"/>
            <w:tcBorders>
              <w:top w:val="single" w:sz="4" w:color="C5D0DC"/>
              <w:left w:val="single" w:sz="4" w:color="C5D0DC"/>
              <w:bottom w:val="single" w:sz="4" w:color="C5D0DC"/>
              <w:right w:val="single" w:sz="4" w:color="C5D0DC"/>
            </w:tcBorders>
          </w:tcPr>
          <w:p>
            <w:r/>
            <w:r>
              <w:rPr>
                <w:rFonts w:ascii="Calibri" w:hAnsi="Calibri" w:eastAsia="Calibri"/>
                <w:b w:val="0"/>
                <w:sz w:val="19"/>
              </w:rPr>
              <w:t>École existante</w:t>
            </w:r>
          </w:p>
        </w:tc>
        <w:tc>
          <w:tcPr>
            <w:tcW w:type="dxa" w:w="2835"/>
            <w:tcBorders>
              <w:top w:val="single" w:sz="4" w:color="C5D0DC"/>
              <w:left w:val="single" w:sz="4" w:color="C5D0DC"/>
              <w:bottom w:val="single" w:sz="4" w:color="C5D0DC"/>
              <w:right w:val="single" w:sz="4" w:color="C5D0DC"/>
            </w:tcBorders>
          </w:tcPr>
          <w:p>
            <w:r/>
            <w:r>
              <w:rPr>
                <w:rFonts w:ascii="Calibri" w:hAnsi="Calibri" w:eastAsia="Calibri"/>
                <w:b w:val="0"/>
                <w:sz w:val="19"/>
              </w:rPr>
              <w:t>Classes ouvertes</w:t>
            </w:r>
          </w:p>
        </w:tc>
      </w:tr>
      <w:tr>
        <w:tc>
          <w:tcPr>
            <w:tcW w:type="dxa" w:w="850"/>
            <w:shd w:fill="F4F7FA" w:val="clear"/>
            <w:tcBorders>
              <w:top w:val="single" w:sz="4" w:color="C5D0DC"/>
              <w:left w:val="single" w:sz="4" w:color="C5D0DC"/>
              <w:bottom w:val="single" w:sz="4" w:color="C5D0DC"/>
              <w:right w:val="single" w:sz="4" w:color="C5D0DC"/>
            </w:tcBorders>
          </w:tcPr>
          <w:p>
            <w:r/>
            <w:r>
              <w:rPr>
                <w:rFonts w:ascii="Calibri" w:hAnsi="Calibri" w:eastAsia="Calibri"/>
                <w:b w:val="0"/>
                <w:sz w:val="19"/>
              </w:rPr>
              <w:t>4</w:t>
            </w:r>
          </w:p>
        </w:tc>
        <w:tc>
          <w:tcPr>
            <w:tcW w:type="dxa" w:w="2381"/>
            <w:shd w:fill="F4F7FA" w:val="clear"/>
            <w:tcBorders>
              <w:top w:val="single" w:sz="4" w:color="C5D0DC"/>
              <w:left w:val="single" w:sz="4" w:color="C5D0DC"/>
              <w:bottom w:val="single" w:sz="4" w:color="C5D0DC"/>
              <w:right w:val="single" w:sz="4" w:color="C5D0DC"/>
            </w:tcBorders>
          </w:tcPr>
          <w:p>
            <w:r/>
            <w:r>
              <w:rPr>
                <w:rFonts w:ascii="Calibri" w:hAnsi="Calibri" w:eastAsia="Calibri"/>
                <w:b w:val="0"/>
                <w:sz w:val="19"/>
              </w:rPr>
              <w:t>Enregistrement élèves &amp; parents</w:t>
            </w:r>
          </w:p>
        </w:tc>
        <w:tc>
          <w:tcPr>
            <w:tcW w:type="dxa" w:w="2438"/>
            <w:shd w:fill="F4F7FA" w:val="clear"/>
            <w:tcBorders>
              <w:top w:val="single" w:sz="4" w:color="C5D0DC"/>
              <w:left w:val="single" w:sz="4" w:color="C5D0DC"/>
              <w:bottom w:val="single" w:sz="4" w:color="C5D0DC"/>
              <w:right w:val="single" w:sz="4" w:color="C5D0DC"/>
            </w:tcBorders>
          </w:tcPr>
          <w:p>
            <w:r/>
            <w:r>
              <w:rPr>
                <w:rFonts w:ascii="Calibri" w:hAnsi="Calibri" w:eastAsia="Calibri"/>
                <w:b w:val="0"/>
                <w:sz w:val="19"/>
              </w:rPr>
              <w:t>Classe existante</w:t>
            </w:r>
          </w:p>
        </w:tc>
        <w:tc>
          <w:tcPr>
            <w:tcW w:type="dxa" w:w="2835"/>
            <w:shd w:fill="F4F7FA" w:val="clear"/>
            <w:tcBorders>
              <w:top w:val="single" w:sz="4" w:color="C5D0DC"/>
              <w:left w:val="single" w:sz="4" w:color="C5D0DC"/>
              <w:bottom w:val="single" w:sz="4" w:color="C5D0DC"/>
              <w:right w:val="single" w:sz="4" w:color="C5D0DC"/>
            </w:tcBorders>
          </w:tcPr>
          <w:p>
            <w:r/>
            <w:r>
              <w:rPr>
                <w:rFonts w:ascii="Calibri" w:hAnsi="Calibri" w:eastAsia="Calibri"/>
                <w:b w:val="0"/>
                <w:sz w:val="19"/>
              </w:rPr>
              <w:t>Dossiers élèves complets</w:t>
            </w:r>
          </w:p>
        </w:tc>
      </w:tr>
      <w:tr>
        <w:tc>
          <w:tcPr>
            <w:tcW w:type="dxa" w:w="850"/>
            <w:tcBorders>
              <w:top w:val="single" w:sz="4" w:color="C5D0DC"/>
              <w:left w:val="single" w:sz="4" w:color="C5D0DC"/>
              <w:bottom w:val="single" w:sz="4" w:color="C5D0DC"/>
              <w:right w:val="single" w:sz="4" w:color="C5D0DC"/>
            </w:tcBorders>
          </w:tcPr>
          <w:p>
            <w:r/>
            <w:r>
              <w:rPr>
                <w:rFonts w:ascii="Calibri" w:hAnsi="Calibri" w:eastAsia="Calibri"/>
                <w:b w:val="0"/>
                <w:sz w:val="19"/>
              </w:rPr>
              <w:t>5</w:t>
            </w:r>
          </w:p>
        </w:tc>
        <w:tc>
          <w:tcPr>
            <w:tcW w:type="dxa" w:w="2381"/>
            <w:tcBorders>
              <w:top w:val="single" w:sz="4" w:color="C5D0DC"/>
              <w:left w:val="single" w:sz="4" w:color="C5D0DC"/>
              <w:bottom w:val="single" w:sz="4" w:color="C5D0DC"/>
              <w:right w:val="single" w:sz="4" w:color="C5D0DC"/>
            </w:tcBorders>
          </w:tcPr>
          <w:p>
            <w:r/>
            <w:r>
              <w:rPr>
                <w:rFonts w:ascii="Calibri" w:hAnsi="Calibri" w:eastAsia="Calibri"/>
                <w:b w:val="0"/>
                <w:sz w:val="19"/>
              </w:rPr>
              <w:t>Personnel scolaire</w:t>
            </w:r>
          </w:p>
        </w:tc>
        <w:tc>
          <w:tcPr>
            <w:tcW w:type="dxa" w:w="2438"/>
            <w:tcBorders>
              <w:top w:val="single" w:sz="4" w:color="C5D0DC"/>
              <w:left w:val="single" w:sz="4" w:color="C5D0DC"/>
              <w:bottom w:val="single" w:sz="4" w:color="C5D0DC"/>
              <w:right w:val="single" w:sz="4" w:color="C5D0DC"/>
            </w:tcBorders>
          </w:tcPr>
          <w:p>
            <w:r/>
            <w:r>
              <w:rPr>
                <w:rFonts w:ascii="Calibri" w:hAnsi="Calibri" w:eastAsia="Calibri"/>
                <w:b w:val="0"/>
                <w:sz w:val="19"/>
              </w:rPr>
              <w:t>École existante</w:t>
            </w:r>
          </w:p>
        </w:tc>
        <w:tc>
          <w:tcPr>
            <w:tcW w:type="dxa" w:w="2835"/>
            <w:tcBorders>
              <w:top w:val="single" w:sz="4" w:color="C5D0DC"/>
              <w:left w:val="single" w:sz="4" w:color="C5D0DC"/>
              <w:bottom w:val="single" w:sz="4" w:color="C5D0DC"/>
              <w:right w:val="single" w:sz="4" w:color="C5D0DC"/>
            </w:tcBorders>
          </w:tcPr>
          <w:p>
            <w:r/>
            <w:r>
              <w:rPr>
                <w:rFonts w:ascii="Calibri" w:hAnsi="Calibri" w:eastAsia="Calibri"/>
                <w:b w:val="0"/>
                <w:sz w:val="19"/>
              </w:rPr>
              <w:t>Effectifs RH identifiés</w:t>
            </w:r>
          </w:p>
        </w:tc>
      </w:tr>
      <w:tr>
        <w:tc>
          <w:tcPr>
            <w:tcW w:type="dxa" w:w="850"/>
            <w:shd w:fill="F4F7FA" w:val="clear"/>
            <w:tcBorders>
              <w:top w:val="single" w:sz="4" w:color="C5D0DC"/>
              <w:left w:val="single" w:sz="4" w:color="C5D0DC"/>
              <w:bottom w:val="single" w:sz="4" w:color="C5D0DC"/>
              <w:right w:val="single" w:sz="4" w:color="C5D0DC"/>
            </w:tcBorders>
          </w:tcPr>
          <w:p>
            <w:r/>
            <w:r>
              <w:rPr>
                <w:rFonts w:ascii="Calibri" w:hAnsi="Calibri" w:eastAsia="Calibri"/>
                <w:b w:val="0"/>
                <w:sz w:val="19"/>
              </w:rPr>
              <w:t>6</w:t>
            </w:r>
          </w:p>
        </w:tc>
        <w:tc>
          <w:tcPr>
            <w:tcW w:type="dxa" w:w="2381"/>
            <w:shd w:fill="F4F7FA" w:val="clear"/>
            <w:tcBorders>
              <w:top w:val="single" w:sz="4" w:color="C5D0DC"/>
              <w:left w:val="single" w:sz="4" w:color="C5D0DC"/>
              <w:bottom w:val="single" w:sz="4" w:color="C5D0DC"/>
              <w:right w:val="single" w:sz="4" w:color="C5D0DC"/>
            </w:tcBorders>
          </w:tcPr>
          <w:p>
            <w:r/>
            <w:r>
              <w:rPr>
                <w:rFonts w:ascii="Calibri" w:hAnsi="Calibri" w:eastAsia="Calibri"/>
                <w:b w:val="0"/>
                <w:sz w:val="19"/>
              </w:rPr>
              <w:t>Comptes utilisateurs école</w:t>
            </w:r>
          </w:p>
        </w:tc>
        <w:tc>
          <w:tcPr>
            <w:tcW w:type="dxa" w:w="2438"/>
            <w:shd w:fill="F4F7FA" w:val="clear"/>
            <w:tcBorders>
              <w:top w:val="single" w:sz="4" w:color="C5D0DC"/>
              <w:left w:val="single" w:sz="4" w:color="C5D0DC"/>
              <w:bottom w:val="single" w:sz="4" w:color="C5D0DC"/>
              <w:right w:val="single" w:sz="4" w:color="C5D0DC"/>
            </w:tcBorders>
          </w:tcPr>
          <w:p>
            <w:r/>
            <w:r>
              <w:rPr>
                <w:rFonts w:ascii="Calibri" w:hAnsi="Calibri" w:eastAsia="Calibri"/>
                <w:b w:val="0"/>
                <w:sz w:val="19"/>
              </w:rPr>
              <w:t>École (+ classe pour enseignant)</w:t>
            </w:r>
          </w:p>
        </w:tc>
        <w:tc>
          <w:tcPr>
            <w:tcW w:type="dxa" w:w="2835"/>
            <w:shd w:fill="F4F7FA" w:val="clear"/>
            <w:tcBorders>
              <w:top w:val="single" w:sz="4" w:color="C5D0DC"/>
              <w:left w:val="single" w:sz="4" w:color="C5D0DC"/>
              <w:bottom w:val="single" w:sz="4" w:color="C5D0DC"/>
              <w:right w:val="single" w:sz="4" w:color="C5D0DC"/>
            </w:tcBorders>
          </w:tcPr>
          <w:p>
            <w:r/>
            <w:r>
              <w:rPr>
                <w:rFonts w:ascii="Calibri" w:hAnsi="Calibri" w:eastAsia="Calibri"/>
                <w:b w:val="0"/>
                <w:sz w:val="19"/>
              </w:rPr>
              <w:t>Accès applicatifs</w:t>
            </w:r>
          </w:p>
        </w:tc>
      </w:tr>
      <w:tr>
        <w:tc>
          <w:tcPr>
            <w:tcW w:type="dxa" w:w="850"/>
            <w:tcBorders>
              <w:top w:val="single" w:sz="4" w:color="C5D0DC"/>
              <w:left w:val="single" w:sz="4" w:color="C5D0DC"/>
              <w:bottom w:val="single" w:sz="4" w:color="C5D0DC"/>
              <w:right w:val="single" w:sz="4" w:color="C5D0DC"/>
            </w:tcBorders>
          </w:tcPr>
          <w:p>
            <w:r/>
            <w:r>
              <w:rPr>
                <w:rFonts w:ascii="Calibri" w:hAnsi="Calibri" w:eastAsia="Calibri"/>
                <w:b w:val="0"/>
                <w:sz w:val="19"/>
              </w:rPr>
              <w:t>7</w:t>
            </w:r>
          </w:p>
        </w:tc>
        <w:tc>
          <w:tcPr>
            <w:tcW w:type="dxa" w:w="2381"/>
            <w:tcBorders>
              <w:top w:val="single" w:sz="4" w:color="C5D0DC"/>
              <w:left w:val="single" w:sz="4" w:color="C5D0DC"/>
              <w:bottom w:val="single" w:sz="4" w:color="C5D0DC"/>
              <w:right w:val="single" w:sz="4" w:color="C5D0DC"/>
            </w:tcBorders>
          </w:tcPr>
          <w:p>
            <w:r/>
            <w:r>
              <w:rPr>
                <w:rFonts w:ascii="Calibri" w:hAnsi="Calibri" w:eastAsia="Calibri"/>
                <w:b w:val="0"/>
                <w:sz w:val="19"/>
              </w:rPr>
              <w:t>Biométrie &amp; cartes</w:t>
            </w:r>
          </w:p>
        </w:tc>
        <w:tc>
          <w:tcPr>
            <w:tcW w:type="dxa" w:w="2438"/>
            <w:tcBorders>
              <w:top w:val="single" w:sz="4" w:color="C5D0DC"/>
              <w:left w:val="single" w:sz="4" w:color="C5D0DC"/>
              <w:bottom w:val="single" w:sz="4" w:color="C5D0DC"/>
              <w:right w:val="single" w:sz="4" w:color="C5D0DC"/>
            </w:tcBorders>
          </w:tcPr>
          <w:p>
            <w:r/>
            <w:r>
              <w:rPr>
                <w:rFonts w:ascii="Calibri" w:hAnsi="Calibri" w:eastAsia="Calibri"/>
                <w:b w:val="0"/>
                <w:sz w:val="19"/>
              </w:rPr>
              <w:t>Élève (+ photo)</w:t>
            </w:r>
          </w:p>
        </w:tc>
        <w:tc>
          <w:tcPr>
            <w:tcW w:type="dxa" w:w="2835"/>
            <w:tcBorders>
              <w:top w:val="single" w:sz="4" w:color="C5D0DC"/>
              <w:left w:val="single" w:sz="4" w:color="C5D0DC"/>
              <w:bottom w:val="single" w:sz="4" w:color="C5D0DC"/>
              <w:right w:val="single" w:sz="4" w:color="C5D0DC"/>
            </w:tcBorders>
          </w:tcPr>
          <w:p>
            <w:r/>
            <w:r>
              <w:rPr>
                <w:rFonts w:ascii="Calibri" w:hAnsi="Calibri" w:eastAsia="Calibri"/>
                <w:b w:val="0"/>
                <w:sz w:val="19"/>
              </w:rPr>
              <w:t>Dossier biométrique / carte</w:t>
            </w:r>
          </w:p>
        </w:tc>
      </w:tr>
      <w:tr>
        <w:tc>
          <w:tcPr>
            <w:tcW w:type="dxa" w:w="850"/>
            <w:shd w:fill="F4F7FA" w:val="clear"/>
            <w:tcBorders>
              <w:top w:val="single" w:sz="4" w:color="C5D0DC"/>
              <w:left w:val="single" w:sz="4" w:color="C5D0DC"/>
              <w:bottom w:val="single" w:sz="4" w:color="C5D0DC"/>
              <w:right w:val="single" w:sz="4" w:color="C5D0DC"/>
            </w:tcBorders>
          </w:tcPr>
          <w:p>
            <w:r/>
            <w:r>
              <w:rPr>
                <w:rFonts w:ascii="Calibri" w:hAnsi="Calibri" w:eastAsia="Calibri"/>
                <w:b w:val="0"/>
                <w:sz w:val="19"/>
              </w:rPr>
              <w:t>8</w:t>
            </w:r>
          </w:p>
        </w:tc>
        <w:tc>
          <w:tcPr>
            <w:tcW w:type="dxa" w:w="2381"/>
            <w:shd w:fill="F4F7FA" w:val="clear"/>
            <w:tcBorders>
              <w:top w:val="single" w:sz="4" w:color="C5D0DC"/>
              <w:left w:val="single" w:sz="4" w:color="C5D0DC"/>
              <w:bottom w:val="single" w:sz="4" w:color="C5D0DC"/>
              <w:right w:val="single" w:sz="4" w:color="C5D0DC"/>
            </w:tcBorders>
          </w:tcPr>
          <w:p>
            <w:r/>
            <w:r>
              <w:rPr>
                <w:rFonts w:ascii="Calibri" w:hAnsi="Calibri" w:eastAsia="Calibri"/>
                <w:b w:val="0"/>
                <w:sz w:val="19"/>
              </w:rPr>
              <w:t>Pilotilotage &amp; rapports</w:t>
            </w:r>
          </w:p>
        </w:tc>
        <w:tc>
          <w:tcPr>
            <w:tcW w:type="dxa" w:w="2438"/>
            <w:shd w:fill="F4F7FA" w:val="clear"/>
            <w:tcBorders>
              <w:top w:val="single" w:sz="4" w:color="C5D0DC"/>
              <w:left w:val="single" w:sz="4" w:color="C5D0DC"/>
              <w:bottom w:val="single" w:sz="4" w:color="C5D0DC"/>
              <w:right w:val="single" w:sz="4" w:color="C5D0DC"/>
            </w:tcBorders>
          </w:tcPr>
          <w:p>
            <w:r/>
            <w:r>
              <w:rPr>
                <w:rFonts w:ascii="Calibri" w:hAnsi="Calibri" w:eastAsia="Calibri"/>
                <w:b w:val="0"/>
                <w:sz w:val="19"/>
              </w:rPr>
              <w:t>Données opérationnelles</w:t>
            </w:r>
          </w:p>
        </w:tc>
        <w:tc>
          <w:tcPr>
            <w:tcW w:type="dxa" w:w="2835"/>
            <w:shd w:fill="F4F7FA" w:val="clear"/>
            <w:tcBorders>
              <w:top w:val="single" w:sz="4" w:color="C5D0DC"/>
              <w:left w:val="single" w:sz="4" w:color="C5D0DC"/>
              <w:bottom w:val="single" w:sz="4" w:color="C5D0DC"/>
              <w:right w:val="single" w:sz="4" w:color="C5D0DC"/>
            </w:tcBorders>
          </w:tcPr>
          <w:p>
            <w:r/>
            <w:r>
              <w:rPr>
                <w:rFonts w:ascii="Calibri" w:hAnsi="Calibri" w:eastAsia="Calibri"/>
                <w:b w:val="0"/>
                <w:sz w:val="19"/>
              </w:rPr>
              <w:t>Indicateurs &amp; PDF</w:t>
            </w:r>
          </w:p>
        </w:tc>
      </w:tr>
    </w:tbl>
    <w:p/>
    <w:p>
      <w:pPr>
        <w:pStyle w:val="Heading1"/>
      </w:pPr>
      <w:r>
        <w:t>5. Processus détaillés</w:t>
      </w:r>
    </w:p>
    <w:p>
      <w:pPr>
        <w:pStyle w:val="Heading2"/>
      </w:pPr>
      <w:r>
        <w:t>5.1 Paramétrage du référentiel territorial</w:t>
      </w:r>
    </w:p>
    <w:p>
      <w:r>
        <w:rPr>
          <w:rFonts w:ascii="Calibri" w:hAnsi="Calibri" w:eastAsia="Calibri"/>
          <w:b/>
          <w:sz w:val="22"/>
        </w:rPr>
        <w:t>Objectif : constituer le référentiel national PA / PE / Antennes.</w:t>
      </w:r>
    </w:p>
    <w:p>
      <w:r>
        <w:rPr>
          <w:rFonts w:ascii="Calibri" w:hAnsi="Calibri" w:eastAsia="Calibri"/>
          <w:b w:val="0"/>
          <w:sz w:val="22"/>
        </w:rPr>
        <w:t>Acteurs : Administrateur, Agent national.</w:t>
      </w:r>
    </w:p>
    <w:p>
      <w:r>
        <w:rPr>
          <w:rFonts w:ascii="Calibri" w:hAnsi="Calibri" w:eastAsia="Calibri"/>
          <w:b/>
          <w:sz w:val="22"/>
        </w:rPr>
        <w:t>Enchaînement</w:t>
      </w:r>
    </w:p>
    <w:p>
      <w:pPr>
        <w:pStyle w:val="ListNumber"/>
      </w:pPr>
      <w:r>
        <w:rPr>
          <w:rFonts w:ascii="Calibri" w:hAnsi="Calibri" w:eastAsia="Calibri"/>
          <w:b w:val="0"/>
          <w:sz w:val="22"/>
        </w:rPr>
        <w:t>Se connecter avec un compte national, ouvrir le menu Paramètres.</w:t>
      </w:r>
    </w:p>
    <w:p>
      <w:pPr>
        <w:pStyle w:val="ListNumber"/>
      </w:pPr>
      <w:r>
        <w:rPr>
          <w:rFonts w:ascii="Calibri" w:hAnsi="Calibri" w:eastAsia="Calibri"/>
          <w:b w:val="0"/>
          <w:sz w:val="22"/>
        </w:rPr>
        <w:t>Créer les provinces administratives (nom, code unique).</w:t>
      </w:r>
    </w:p>
    <w:p>
      <w:pPr>
        <w:pStyle w:val="ListNumber"/>
      </w:pPr>
      <w:r>
        <w:rPr>
          <w:rFonts w:ascii="Calibri" w:hAnsi="Calibri" w:eastAsia="Calibri"/>
          <w:b w:val="0"/>
          <w:sz w:val="22"/>
        </w:rPr>
        <w:t>Créer les provinces éducationnelles rattachées à une PA.</w:t>
      </w:r>
    </w:p>
    <w:p>
      <w:pPr>
        <w:pStyle w:val="ListNumber"/>
      </w:pPr>
      <w:r>
        <w:rPr>
          <w:rFonts w:ascii="Calibri" w:hAnsi="Calibri" w:eastAsia="Calibri"/>
          <w:b w:val="0"/>
          <w:sz w:val="22"/>
        </w:rPr>
        <w:t>Créer les antennes rattachées à une PE (adresse, téléphone).</w:t>
      </w:r>
    </w:p>
    <w:p>
      <w:pPr>
        <w:pStyle w:val="ListNumber"/>
      </w:pPr>
      <w:r>
        <w:rPr>
          <w:rFonts w:ascii="Calibri" w:hAnsi="Calibri" w:eastAsia="Calibri"/>
          <w:b w:val="0"/>
          <w:sz w:val="22"/>
        </w:rPr>
        <w:t>Contrôler la cohérence via l’organigramme.</w:t>
      </w:r>
    </w:p>
    <w:p>
      <w:pPr>
        <w:pStyle w:val="ListNumber"/>
      </w:pPr>
      <w:r>
        <w:rPr>
          <w:rFonts w:ascii="Calibri" w:hAnsi="Calibri" w:eastAsia="Calibri"/>
          <w:b w:val="0"/>
          <w:sz w:val="22"/>
        </w:rPr>
        <w:t>Modifier ou supprimer depuis la modale de détail (jamais depuis la liste).</w:t>
      </w:r>
    </w:p>
    <w:p>
      <w:pPr>
        <w:spacing w:before="80" w:after="200"/>
      </w:pPr>
      <w:r>
        <w:rPr>
          <w:rFonts w:ascii="Calibri" w:hAnsi="Calibri" w:eastAsia="Calibri"/>
          <w:b/>
          <w:color w:val="1A568C"/>
          <w:sz w:val="20"/>
        </w:rPr>
        <w:t xml:space="preserve">▶ Ordre imposé  </w:t>
      </w:r>
      <w:r>
        <w:rPr>
          <w:rFonts w:ascii="Calibri" w:hAnsi="Calibri" w:eastAsia="Calibri"/>
          <w:b w:val="0"/>
          <w:color w:val="5A6772"/>
          <w:sz w:val="20"/>
        </w:rPr>
        <w:t>PA → PE → Antennes → Écoles. Une antenne ne peut exister sans PE ; une école doit être rattachée à une PE et une antenne.</w:t>
      </w:r>
    </w:p>
    <w:p>
      <w:pPr>
        <w:pStyle w:val="Heading2"/>
      </w:pPr>
      <w:r>
        <w:t>5.2 Identification des écoles</w:t>
      </w:r>
    </w:p>
    <w:p>
      <w:r>
        <w:rPr>
          <w:rFonts w:ascii="Calibri" w:hAnsi="Calibri" w:eastAsia="Calibri"/>
          <w:b/>
          <w:sz w:val="22"/>
        </w:rPr>
        <w:t>Objectif : référencer chaque établissement scolaire.</w:t>
      </w:r>
    </w:p>
    <w:p>
      <w:r>
        <w:rPr>
          <w:rFonts w:ascii="Calibri" w:hAnsi="Calibri" w:eastAsia="Calibri"/>
          <w:b w:val="0"/>
          <w:sz w:val="22"/>
        </w:rPr>
        <w:t>Acteurs : Admin, Agent national / provincial / antenne, Administratif école (sa fiche).</w:t>
      </w:r>
    </w:p>
    <w:p>
      <w:r>
        <w:rPr>
          <w:rFonts w:ascii="Calibri" w:hAnsi="Calibri" w:eastAsia="Calibri"/>
          <w:b/>
          <w:sz w:val="22"/>
        </w:rPr>
        <w:t>Enchaînement</w:t>
      </w:r>
    </w:p>
    <w:p>
      <w:pPr>
        <w:pStyle w:val="ListNumber"/>
      </w:pPr>
      <w:r>
        <w:rPr>
          <w:rFonts w:ascii="Calibri" w:hAnsi="Calibri" w:eastAsia="Calibri"/>
          <w:b w:val="0"/>
          <w:sz w:val="22"/>
        </w:rPr>
        <w:t>Accéder à la liste Écoles (filtrée selon le périmètre territorial).</w:t>
      </w:r>
    </w:p>
    <w:p>
      <w:pPr>
        <w:pStyle w:val="ListNumber"/>
      </w:pPr>
      <w:r>
        <w:rPr>
          <w:rFonts w:ascii="Calibri" w:hAnsi="Calibri" w:eastAsia="Calibri"/>
          <w:b w:val="0"/>
          <w:sz w:val="22"/>
        </w:rPr>
        <w:t>Créer une école : identité, code unique, type, niveau, adresse, contacts, GPS, directeur, effectifs, rattachement PE/Antenne.</w:t>
      </w:r>
    </w:p>
    <w:p>
      <w:pPr>
        <w:pStyle w:val="ListNumber"/>
      </w:pPr>
      <w:r>
        <w:rPr>
          <w:rFonts w:ascii="Calibri" w:hAnsi="Calibri" w:eastAsia="Calibri"/>
          <w:b w:val="0"/>
          <w:sz w:val="22"/>
        </w:rPr>
        <w:t>Compléter la fiche : photos de l’établissement, localisation, effectifs.</w:t>
      </w:r>
    </w:p>
    <w:p>
      <w:pPr>
        <w:pStyle w:val="ListNumber"/>
      </w:pPr>
      <w:r>
        <w:rPr>
          <w:rFonts w:ascii="Calibri" w:hAnsi="Calibri" w:eastAsia="Calibri"/>
          <w:b w:val="0"/>
          <w:sz w:val="22"/>
        </w:rPr>
        <w:t>Pour l’administratif école : accès exclusif via « Mon école » (pas de liste nationale).</w:t>
      </w:r>
    </w:p>
    <w:p>
      <w:pPr>
        <w:pStyle w:val="ListNumber"/>
      </w:pPr>
      <w:r>
        <w:rPr>
          <w:rFonts w:ascii="Calibri" w:hAnsi="Calibri" w:eastAsia="Calibri"/>
          <w:b w:val="0"/>
          <w:sz w:val="22"/>
        </w:rPr>
        <w:t>Suppression éventuelle uniquement depuis la fiche détail.</w:t>
      </w:r>
    </w:p>
    <w:p>
      <w:r>
        <w:rPr>
          <w:rFonts w:ascii="Calibri" w:hAnsi="Calibri" w:eastAsia="Calibri"/>
          <w:b/>
          <w:sz w:val="22"/>
        </w:rPr>
        <w:t>Règles</w:t>
      </w:r>
    </w:p>
    <w:p>
      <w:pPr>
        <w:pStyle w:val="ListBullet"/>
      </w:pPr>
      <w:r>
        <w:rPr>
          <w:rFonts w:ascii="Calibri" w:hAnsi="Calibri" w:eastAsia="Calibri"/>
          <w:b w:val="0"/>
          <w:sz w:val="22"/>
        </w:rPr>
        <w:t>L’enseignant n’a aucun accès aux écrans Écoles.</w:t>
      </w:r>
    </w:p>
    <w:p>
      <w:pPr>
        <w:pStyle w:val="ListBullet"/>
      </w:pPr>
      <w:r>
        <w:rPr>
          <w:rFonts w:ascii="Calibri" w:hAnsi="Calibri" w:eastAsia="Calibri"/>
          <w:b w:val="0"/>
          <w:sz w:val="22"/>
        </w:rPr>
        <w:t>L’administratif école ne voit et ne gère que son établissement.</w:t>
      </w:r>
    </w:p>
    <w:p>
      <w:pPr>
        <w:pStyle w:val="ListBullet"/>
      </w:pPr>
      <w:r>
        <w:rPr>
          <w:rFonts w:ascii="Calibri" w:hAnsi="Calibri" w:eastAsia="Calibri"/>
          <w:b w:val="0"/>
          <w:sz w:val="22"/>
        </w:rPr>
        <w:t>Les agents ne voient que les écoles de leur PE ou antenne.</w:t>
      </w:r>
    </w:p>
    <w:p>
      <w:pPr>
        <w:pStyle w:val="Heading2"/>
      </w:pPr>
      <w:r>
        <w:t>5.3 Gestion des classes</w:t>
      </w:r>
    </w:p>
    <w:p>
      <w:r>
        <w:rPr>
          <w:rFonts w:ascii="Calibri" w:hAnsi="Calibri" w:eastAsia="Calibri"/>
          <w:b/>
          <w:sz w:val="22"/>
        </w:rPr>
        <w:t>Objectif : ouvrir les classes pédagogiques avant tout enrôlement élève.</w:t>
      </w:r>
    </w:p>
    <w:p>
      <w:r>
        <w:rPr>
          <w:rFonts w:ascii="Calibri" w:hAnsi="Calibri" w:eastAsia="Calibri"/>
          <w:b w:val="0"/>
          <w:sz w:val="22"/>
        </w:rPr>
        <w:t>Acteurs : Administrateur, Administratif école.</w:t>
      </w:r>
    </w:p>
    <w:p>
      <w:r>
        <w:rPr>
          <w:rFonts w:ascii="Calibri" w:hAnsi="Calibri" w:eastAsia="Calibri"/>
          <w:b/>
          <w:sz w:val="22"/>
        </w:rPr>
        <w:t>Enchaînement</w:t>
      </w:r>
    </w:p>
    <w:p>
      <w:pPr>
        <w:pStyle w:val="ListNumber"/>
      </w:pPr>
      <w:r>
        <w:rPr>
          <w:rFonts w:ascii="Calibri" w:hAnsi="Calibri" w:eastAsia="Calibri"/>
          <w:b w:val="0"/>
          <w:sz w:val="22"/>
        </w:rPr>
        <w:t>Ouvrir la fiche école → section Classes.</w:t>
      </w:r>
    </w:p>
    <w:p>
      <w:pPr>
        <w:pStyle w:val="ListNumber"/>
      </w:pPr>
      <w:r>
        <w:rPr>
          <w:rFonts w:ascii="Calibri" w:hAnsi="Calibri" w:eastAsia="Calibri"/>
          <w:b w:val="0"/>
          <w:sz w:val="22"/>
        </w:rPr>
        <w:t>Créer une classe (nom unique dans l’école, code optionnel, statut actif).</w:t>
      </w:r>
    </w:p>
    <w:p>
      <w:pPr>
        <w:pStyle w:val="ListNumber"/>
      </w:pPr>
      <w:r>
        <w:rPr>
          <w:rFonts w:ascii="Calibri" w:hAnsi="Calibri" w:eastAsia="Calibri"/>
          <w:b w:val="0"/>
          <w:sz w:val="22"/>
        </w:rPr>
        <w:t>Importer éventuellement un fichier Excel/CSV de classes.</w:t>
      </w:r>
    </w:p>
    <w:p>
      <w:pPr>
        <w:pStyle w:val="ListNumber"/>
      </w:pPr>
      <w:r>
        <w:rPr>
          <w:rFonts w:ascii="Calibri" w:hAnsi="Calibri" w:eastAsia="Calibri"/>
          <w:b w:val="0"/>
          <w:sz w:val="22"/>
        </w:rPr>
        <w:t>Modifier / supprimer depuis la modale d’édition.</w:t>
      </w:r>
    </w:p>
    <w:p>
      <w:pPr>
        <w:pStyle w:val="ListNumber"/>
      </w:pPr>
      <w:r>
        <w:rPr>
          <w:rFonts w:ascii="Calibri" w:hAnsi="Calibri" w:eastAsia="Calibri"/>
          <w:b w:val="0"/>
          <w:sz w:val="22"/>
        </w:rPr>
        <w:t>Vérifier que les classes existent avant l’import ou la saisie des élèves.</w:t>
      </w:r>
    </w:p>
    <w:p>
      <w:pPr>
        <w:spacing w:before="80" w:after="200"/>
      </w:pPr>
      <w:r>
        <w:rPr>
          <w:rFonts w:ascii="Calibri" w:hAnsi="Calibri" w:eastAsia="Calibri"/>
          <w:b/>
          <w:color w:val="1A568C"/>
          <w:sz w:val="20"/>
        </w:rPr>
        <w:t xml:space="preserve">▶ Point de contrôle  </w:t>
      </w:r>
      <w:r>
        <w:rPr>
          <w:rFonts w:ascii="Calibri" w:hAnsi="Calibri" w:eastAsia="Calibri"/>
          <w:b w:val="0"/>
          <w:color w:val="5A6772"/>
          <w:sz w:val="20"/>
        </w:rPr>
        <w:t>Sans classe créée, aucun élève ne peut être enregistré et aucun compte enseignant ne peut être rattaché à une classe titulaire.</w:t>
      </w:r>
    </w:p>
    <w:p>
      <w:pPr>
        <w:pStyle w:val="Heading2"/>
      </w:pPr>
      <w:r>
        <w:t>5.4 Enregistrement des élèves et des parents</w:t>
      </w:r>
    </w:p>
    <w:p>
      <w:r>
        <w:rPr>
          <w:rFonts w:ascii="Calibri" w:hAnsi="Calibri" w:eastAsia="Calibri"/>
          <w:b/>
          <w:sz w:val="22"/>
        </w:rPr>
        <w:t>Objectif : constituer le dossier scolaire complet de l’élève.</w:t>
      </w:r>
    </w:p>
    <w:p>
      <w:r>
        <w:rPr>
          <w:rFonts w:ascii="Calibri" w:hAnsi="Calibri" w:eastAsia="Calibri"/>
          <w:b w:val="0"/>
          <w:sz w:val="22"/>
        </w:rPr>
        <w:t>Acteurs : Admin, agents territoriaux, administratif école ; enseignant en consultation.</w:t>
      </w:r>
    </w:p>
    <w:p>
      <w:r>
        <w:rPr>
          <w:rFonts w:ascii="Calibri" w:hAnsi="Calibri" w:eastAsia="Calibri"/>
          <w:b/>
          <w:sz w:val="22"/>
        </w:rPr>
        <w:t>Enchaînement</w:t>
      </w:r>
    </w:p>
    <w:p>
      <w:pPr>
        <w:pStyle w:val="ListNumber"/>
      </w:pPr>
      <w:r>
        <w:rPr>
          <w:rFonts w:ascii="Calibri" w:hAnsi="Calibri" w:eastAsia="Calibri"/>
          <w:b w:val="0"/>
          <w:sz w:val="22"/>
        </w:rPr>
        <w:t>Accéder à Élèves (ou depuis la fiche école).</w:t>
      </w:r>
    </w:p>
    <w:p>
      <w:pPr>
        <w:pStyle w:val="ListNumber"/>
      </w:pPr>
      <w:r>
        <w:rPr>
          <w:rFonts w:ascii="Calibri" w:hAnsi="Calibri" w:eastAsia="Calibri"/>
          <w:b w:val="0"/>
          <w:sz w:val="22"/>
        </w:rPr>
        <w:t>Saisir l’identité : matricule, N° identification / permanent, nom, postnom, prénom, sexe, naissance.</w:t>
      </w:r>
    </w:p>
    <w:p>
      <w:pPr>
        <w:pStyle w:val="ListNumber"/>
      </w:pPr>
      <w:r>
        <w:rPr>
          <w:rFonts w:ascii="Calibri" w:hAnsi="Calibri" w:eastAsia="Calibri"/>
          <w:b w:val="0"/>
          <w:sz w:val="22"/>
        </w:rPr>
        <w:t>Rattacher l’élève à une école et à une classe existante de cette école.</w:t>
      </w:r>
    </w:p>
    <w:p>
      <w:pPr>
        <w:pStyle w:val="ListNumber"/>
      </w:pPr>
      <w:r>
        <w:rPr>
          <w:rFonts w:ascii="Calibri" w:hAnsi="Calibri" w:eastAsia="Calibri"/>
          <w:b w:val="0"/>
          <w:sz w:val="22"/>
        </w:rPr>
        <w:t>Renseigner l’adresse de résidence.</w:t>
      </w:r>
    </w:p>
    <w:p>
      <w:pPr>
        <w:pStyle w:val="ListNumber"/>
      </w:pPr>
      <w:r>
        <w:rPr>
          <w:rFonts w:ascii="Calibri" w:hAnsi="Calibri" w:eastAsia="Calibri"/>
          <w:b w:val="0"/>
          <w:sz w:val="22"/>
        </w:rPr>
        <w:t>Saisir l’identité du père (noms, téléphone, e-mail, profession, photo).</w:t>
      </w:r>
    </w:p>
    <w:p>
      <w:pPr>
        <w:pStyle w:val="ListNumber"/>
      </w:pPr>
      <w:r>
        <w:rPr>
          <w:rFonts w:ascii="Calibri" w:hAnsi="Calibri" w:eastAsia="Calibri"/>
          <w:b w:val="0"/>
          <w:sz w:val="22"/>
        </w:rPr>
        <w:t>Saisir l’identité de la mère (mêmes informations).</w:t>
      </w:r>
    </w:p>
    <w:p>
      <w:pPr>
        <w:pStyle w:val="ListNumber"/>
      </w:pPr>
      <w:r>
        <w:rPr>
          <w:rFonts w:ascii="Calibri" w:hAnsi="Calibri" w:eastAsia="Calibri"/>
          <w:b w:val="0"/>
          <w:sz w:val="22"/>
        </w:rPr>
        <w:t>Désigner le tuteur / responsable (lien de parenté, contacts, photo).</w:t>
      </w:r>
    </w:p>
    <w:p>
      <w:pPr>
        <w:pStyle w:val="ListNumber"/>
      </w:pPr>
      <w:r>
        <w:rPr>
          <w:rFonts w:ascii="Calibri" w:hAnsi="Calibri" w:eastAsia="Calibri"/>
          <w:b w:val="0"/>
          <w:sz w:val="22"/>
        </w:rPr>
        <w:t>Déposer la photo de l’élève (initialise automatiquement la biométrie).</w:t>
      </w:r>
    </w:p>
    <w:p>
      <w:pPr>
        <w:pStyle w:val="ListNumber"/>
      </w:pPr>
      <w:r>
        <w:rPr>
          <w:rFonts w:ascii="Calibri" w:hAnsi="Calibri" w:eastAsia="Calibri"/>
          <w:b w:val="0"/>
          <w:sz w:val="22"/>
        </w:rPr>
        <w:t>Contrôler la fiche détail ; mettre à jour parents/photos si besoin.</w:t>
      </w:r>
    </w:p>
    <w:p>
      <w:pPr>
        <w:pStyle w:val="ListNumber"/>
      </w:pPr>
      <w:r>
        <w:rPr>
          <w:rFonts w:ascii="Calibri" w:hAnsi="Calibri" w:eastAsia="Calibri"/>
          <w:b w:val="0"/>
          <w:sz w:val="22"/>
        </w:rPr>
        <w:t>Importer en masse via Excel après création des classes.</w:t>
      </w:r>
    </w:p>
    <w:tbl>
      <w:tblPr>
        <w:tblStyle w:val="TableGrid"/>
        <w:tblW w:type="auto" w:w="0"/>
        <w:jc w:val="center"/>
        <w:tblLook w:firstColumn="1" w:firstRow="1" w:lastColumn="0" w:lastRow="0" w:noHBand="0" w:noVBand="1" w:val="04A0"/>
      </w:tblPr>
      <w:tblGrid>
        <w:gridCol w:w="4929"/>
        <w:gridCol w:w="4929"/>
      </w:tblGrid>
      <w:tr>
        <w:tc>
          <w:tcPr>
            <w:tcW w:type="dxa" w:w="1984"/>
            <w:shd w:fill="0B2A4A" w:val="clear"/>
            <w:tcBorders>
              <w:top w:val="single" w:sz="6" w:color="0B2A4A"/>
              <w:left w:val="single" w:sz="6" w:color="0B2A4A"/>
              <w:bottom w:val="single" w:sz="6" w:color="0B2A4A"/>
              <w:right w:val="single" w:sz="6" w:color="0B2A4A"/>
            </w:tcBorders>
          </w:tcPr>
          <w:p>
            <w:r/>
            <w:r>
              <w:rPr>
                <w:rFonts w:ascii="Calibri" w:hAnsi="Calibri" w:eastAsia="Calibri"/>
                <w:b/>
                <w:color w:val="FFFFFF"/>
                <w:sz w:val="20"/>
              </w:rPr>
              <w:t>Bloc</w:t>
            </w:r>
          </w:p>
        </w:tc>
        <w:tc>
          <w:tcPr>
            <w:tcW w:type="dxa" w:w="6803"/>
            <w:shd w:fill="0B2A4A" w:val="clear"/>
            <w:tcBorders>
              <w:top w:val="single" w:sz="6" w:color="0B2A4A"/>
              <w:left w:val="single" w:sz="6" w:color="0B2A4A"/>
              <w:bottom w:val="single" w:sz="6" w:color="0B2A4A"/>
              <w:right w:val="single" w:sz="6" w:color="0B2A4A"/>
            </w:tcBorders>
          </w:tcPr>
          <w:p>
            <w:r/>
            <w:r>
              <w:rPr>
                <w:rFonts w:ascii="Calibri" w:hAnsi="Calibri" w:eastAsia="Calibri"/>
                <w:b/>
                <w:color w:val="FFFFFF"/>
                <w:sz w:val="20"/>
              </w:rPr>
              <w:t>Informations gérées</w:t>
            </w:r>
          </w:p>
        </w:tc>
      </w:tr>
      <w:tr>
        <w:tc>
          <w:tcPr>
            <w:tcW w:type="dxa" w:w="1984"/>
            <w:tcBorders>
              <w:top w:val="single" w:sz="4" w:color="C5D0DC"/>
              <w:left w:val="single" w:sz="4" w:color="C5D0DC"/>
              <w:bottom w:val="single" w:sz="4" w:color="C5D0DC"/>
              <w:right w:val="single" w:sz="4" w:color="C5D0DC"/>
            </w:tcBorders>
          </w:tcPr>
          <w:p>
            <w:r/>
            <w:r>
              <w:rPr>
                <w:rFonts w:ascii="Calibri" w:hAnsi="Calibri" w:eastAsia="Calibri"/>
                <w:b w:val="0"/>
                <w:sz w:val="19"/>
              </w:rPr>
              <w:t>Identité élève</w:t>
            </w:r>
          </w:p>
        </w:tc>
        <w:tc>
          <w:tcPr>
            <w:tcW w:type="dxa" w:w="6803"/>
            <w:tcBorders>
              <w:top w:val="single" w:sz="4" w:color="C5D0DC"/>
              <w:left w:val="single" w:sz="4" w:color="C5D0DC"/>
              <w:bottom w:val="single" w:sz="4" w:color="C5D0DC"/>
              <w:right w:val="single" w:sz="4" w:color="C5D0DC"/>
            </w:tcBorders>
          </w:tcPr>
          <w:p>
            <w:r/>
            <w:r>
              <w:rPr>
                <w:rFonts w:ascii="Calibri" w:hAnsi="Calibri" w:eastAsia="Calibri"/>
                <w:b w:val="0"/>
                <w:sz w:val="19"/>
              </w:rPr>
              <w:t>Matricule, N° ID / permanent, nom, postnom, prénom, sexe, date et lieu de naissance, photo</w:t>
            </w:r>
          </w:p>
        </w:tc>
      </w:tr>
      <w:tr>
        <w:tc>
          <w:tcPr>
            <w:tcW w:type="dxa" w:w="1984"/>
            <w:shd w:fill="F4F7FA" w:val="clear"/>
            <w:tcBorders>
              <w:top w:val="single" w:sz="4" w:color="C5D0DC"/>
              <w:left w:val="single" w:sz="4" w:color="C5D0DC"/>
              <w:bottom w:val="single" w:sz="4" w:color="C5D0DC"/>
              <w:right w:val="single" w:sz="4" w:color="C5D0DC"/>
            </w:tcBorders>
          </w:tcPr>
          <w:p>
            <w:r/>
            <w:r>
              <w:rPr>
                <w:rFonts w:ascii="Calibri" w:hAnsi="Calibri" w:eastAsia="Calibri"/>
                <w:b w:val="0"/>
                <w:sz w:val="19"/>
              </w:rPr>
              <w:t>Scolarité</w:t>
            </w:r>
          </w:p>
        </w:tc>
        <w:tc>
          <w:tcPr>
            <w:tcW w:type="dxa" w:w="6803"/>
            <w:shd w:fill="F4F7FA" w:val="clear"/>
            <w:tcBorders>
              <w:top w:val="single" w:sz="4" w:color="C5D0DC"/>
              <w:left w:val="single" w:sz="4" w:color="C5D0DC"/>
              <w:bottom w:val="single" w:sz="4" w:color="C5D0DC"/>
              <w:right w:val="single" w:sz="4" w:color="C5D0DC"/>
            </w:tcBorders>
          </w:tcPr>
          <w:p>
            <w:r/>
            <w:r>
              <w:rPr>
                <w:rFonts w:ascii="Calibri" w:hAnsi="Calibri" w:eastAsia="Calibri"/>
                <w:b w:val="0"/>
                <w:sz w:val="19"/>
              </w:rPr>
              <w:t>École, classe obligatoire, adresse</w:t>
            </w:r>
          </w:p>
        </w:tc>
      </w:tr>
      <w:tr>
        <w:tc>
          <w:tcPr>
            <w:tcW w:type="dxa" w:w="1984"/>
            <w:tcBorders>
              <w:top w:val="single" w:sz="4" w:color="C5D0DC"/>
              <w:left w:val="single" w:sz="4" w:color="C5D0DC"/>
              <w:bottom w:val="single" w:sz="4" w:color="C5D0DC"/>
              <w:right w:val="single" w:sz="4" w:color="C5D0DC"/>
            </w:tcBorders>
          </w:tcPr>
          <w:p>
            <w:r/>
            <w:r>
              <w:rPr>
                <w:rFonts w:ascii="Calibri" w:hAnsi="Calibri" w:eastAsia="Calibri"/>
                <w:b w:val="0"/>
                <w:sz w:val="19"/>
              </w:rPr>
              <w:t>Père</w:t>
            </w:r>
          </w:p>
        </w:tc>
        <w:tc>
          <w:tcPr>
            <w:tcW w:type="dxa" w:w="6803"/>
            <w:tcBorders>
              <w:top w:val="single" w:sz="4" w:color="C5D0DC"/>
              <w:left w:val="single" w:sz="4" w:color="C5D0DC"/>
              <w:bottom w:val="single" w:sz="4" w:color="C5D0DC"/>
              <w:right w:val="single" w:sz="4" w:color="C5D0DC"/>
            </w:tcBorders>
          </w:tcPr>
          <w:p>
            <w:r/>
            <w:r>
              <w:rPr>
                <w:rFonts w:ascii="Calibri" w:hAnsi="Calibri" w:eastAsia="Calibri"/>
                <w:b w:val="0"/>
                <w:sz w:val="19"/>
              </w:rPr>
              <w:t>Identité, téléphone, e-mail, profession, photo</w:t>
            </w:r>
          </w:p>
        </w:tc>
      </w:tr>
      <w:tr>
        <w:tc>
          <w:tcPr>
            <w:tcW w:type="dxa" w:w="1984"/>
            <w:shd w:fill="F4F7FA" w:val="clear"/>
            <w:tcBorders>
              <w:top w:val="single" w:sz="4" w:color="C5D0DC"/>
              <w:left w:val="single" w:sz="4" w:color="C5D0DC"/>
              <w:bottom w:val="single" w:sz="4" w:color="C5D0DC"/>
              <w:right w:val="single" w:sz="4" w:color="C5D0DC"/>
            </w:tcBorders>
          </w:tcPr>
          <w:p>
            <w:r/>
            <w:r>
              <w:rPr>
                <w:rFonts w:ascii="Calibri" w:hAnsi="Calibri" w:eastAsia="Calibri"/>
                <w:b w:val="0"/>
                <w:sz w:val="19"/>
              </w:rPr>
              <w:t>Mère</w:t>
            </w:r>
          </w:p>
        </w:tc>
        <w:tc>
          <w:tcPr>
            <w:tcW w:type="dxa" w:w="6803"/>
            <w:shd w:fill="F4F7FA" w:val="clear"/>
            <w:tcBorders>
              <w:top w:val="single" w:sz="4" w:color="C5D0DC"/>
              <w:left w:val="single" w:sz="4" w:color="C5D0DC"/>
              <w:bottom w:val="single" w:sz="4" w:color="C5D0DC"/>
              <w:right w:val="single" w:sz="4" w:color="C5D0DC"/>
            </w:tcBorders>
          </w:tcPr>
          <w:p>
            <w:r/>
            <w:r>
              <w:rPr>
                <w:rFonts w:ascii="Calibri" w:hAnsi="Calibri" w:eastAsia="Calibri"/>
                <w:b w:val="0"/>
                <w:sz w:val="19"/>
              </w:rPr>
              <w:t>Identité, téléphone, e-mail, profession, photo</w:t>
            </w:r>
          </w:p>
        </w:tc>
      </w:tr>
      <w:tr>
        <w:tc>
          <w:tcPr>
            <w:tcW w:type="dxa" w:w="1984"/>
            <w:tcBorders>
              <w:top w:val="single" w:sz="4" w:color="C5D0DC"/>
              <w:left w:val="single" w:sz="4" w:color="C5D0DC"/>
              <w:bottom w:val="single" w:sz="4" w:color="C5D0DC"/>
              <w:right w:val="single" w:sz="4" w:color="C5D0DC"/>
            </w:tcBorders>
          </w:tcPr>
          <w:p>
            <w:r/>
            <w:r>
              <w:rPr>
                <w:rFonts w:ascii="Calibri" w:hAnsi="Calibri" w:eastAsia="Calibri"/>
                <w:b w:val="0"/>
                <w:sz w:val="19"/>
              </w:rPr>
              <w:t>Tuteur</w:t>
            </w:r>
          </w:p>
        </w:tc>
        <w:tc>
          <w:tcPr>
            <w:tcW w:type="dxa" w:w="6803"/>
            <w:tcBorders>
              <w:top w:val="single" w:sz="4" w:color="C5D0DC"/>
              <w:left w:val="single" w:sz="4" w:color="C5D0DC"/>
              <w:bottom w:val="single" w:sz="4" w:color="C5D0DC"/>
              <w:right w:val="single" w:sz="4" w:color="C5D0DC"/>
            </w:tcBorders>
          </w:tcPr>
          <w:p>
            <w:r/>
            <w:r>
              <w:rPr>
                <w:rFonts w:ascii="Calibri" w:hAnsi="Calibri" w:eastAsia="Calibri"/>
                <w:b w:val="0"/>
                <w:sz w:val="19"/>
              </w:rPr>
              <w:t>Lien (père/mère/tuteur/oncle-tante/grand-parent/autre), nom, contacts, photo</w:t>
            </w:r>
          </w:p>
        </w:tc>
      </w:tr>
    </w:tbl>
    <w:p/>
    <w:p>
      <w:pPr>
        <w:pStyle w:val="Heading2"/>
      </w:pPr>
      <w:r>
        <w:t>5.5 Identification du personnel scolaire</w:t>
      </w:r>
    </w:p>
    <w:p>
      <w:r>
        <w:rPr>
          <w:rFonts w:ascii="Calibri" w:hAnsi="Calibri" w:eastAsia="Calibri"/>
          <w:b/>
          <w:sz w:val="22"/>
        </w:rPr>
        <w:t>Objectif : identifier le personnel RH de l’école (distinct des comptes de connexion).</w:t>
      </w:r>
    </w:p>
    <w:p>
      <w:r>
        <w:rPr>
          <w:rFonts w:ascii="Calibri" w:hAnsi="Calibri" w:eastAsia="Calibri"/>
          <w:b/>
          <w:sz w:val="22"/>
        </w:rPr>
        <w:t>Enchaînement</w:t>
      </w:r>
    </w:p>
    <w:p>
      <w:pPr>
        <w:pStyle w:val="ListNumber"/>
      </w:pPr>
      <w:r>
        <w:rPr>
          <w:rFonts w:ascii="Calibri" w:hAnsi="Calibri" w:eastAsia="Calibri"/>
          <w:b w:val="0"/>
          <w:sz w:val="22"/>
        </w:rPr>
        <w:t>Ouvrir la fiche école → section Personnel.</w:t>
      </w:r>
    </w:p>
    <w:p>
      <w:pPr>
        <w:pStyle w:val="ListNumber"/>
      </w:pPr>
      <w:r>
        <w:rPr>
          <w:rFonts w:ascii="Calibri" w:hAnsi="Calibri" w:eastAsia="Calibri"/>
          <w:b w:val="0"/>
          <w:sz w:val="22"/>
        </w:rPr>
        <w:t>Identifier un agent : matricule, identité, fonction (directeur, enseignant, secrétaire, etc.), contacts.</w:t>
      </w:r>
    </w:p>
    <w:p>
      <w:pPr>
        <w:pStyle w:val="ListNumber"/>
      </w:pPr>
      <w:r>
        <w:rPr>
          <w:rFonts w:ascii="Calibri" w:hAnsi="Calibri" w:eastAsia="Calibri"/>
          <w:b w:val="0"/>
          <w:sz w:val="22"/>
        </w:rPr>
        <w:t>Importer un fichier Excel/CSV de personnel si besoin.</w:t>
      </w:r>
    </w:p>
    <w:p>
      <w:pPr>
        <w:pStyle w:val="ListNumber"/>
      </w:pPr>
      <w:r>
        <w:rPr>
          <w:rFonts w:ascii="Calibri" w:hAnsi="Calibri" w:eastAsia="Calibri"/>
          <w:b w:val="0"/>
          <w:sz w:val="22"/>
        </w:rPr>
        <w:t>Mettre à jour les fiches via les modales d’édition.</w:t>
      </w:r>
    </w:p>
    <w:p>
      <w:pPr>
        <w:pStyle w:val="Heading2"/>
      </w:pPr>
      <w:r>
        <w:t>5.6 Gestion des comptes utilisateurs</w:t>
      </w:r>
    </w:p>
    <w:p>
      <w:r>
        <w:rPr>
          <w:rFonts w:ascii="Calibri" w:hAnsi="Calibri" w:eastAsia="Calibri"/>
          <w:b/>
          <w:sz w:val="22"/>
        </w:rPr>
        <w:t>Objectif : délivrer les accès applicatifs selon le rôle et le périmètre.</w:t>
      </w:r>
    </w:p>
    <w:p>
      <w:r>
        <w:rPr>
          <w:rFonts w:ascii="Calibri" w:hAnsi="Calibri" w:eastAsia="Calibri"/>
          <w:b w:val="0"/>
          <w:sz w:val="22"/>
        </w:rPr>
        <w:t>Acteur exclusif : Administrateur.</w:t>
      </w:r>
    </w:p>
    <w:p>
      <w:r>
        <w:rPr>
          <w:rFonts w:ascii="Calibri" w:hAnsi="Calibri" w:eastAsia="Calibri"/>
          <w:b/>
          <w:sz w:val="22"/>
        </w:rPr>
        <w:t>Enchaînement</w:t>
      </w:r>
    </w:p>
    <w:p>
      <w:pPr>
        <w:pStyle w:val="ListNumber"/>
      </w:pPr>
      <w:r>
        <w:rPr>
          <w:rFonts w:ascii="Calibri" w:hAnsi="Calibri" w:eastAsia="Calibri"/>
          <w:b w:val="0"/>
          <w:sz w:val="22"/>
        </w:rPr>
        <w:t>Ouvrir Gestion Utilisateurs.</w:t>
      </w:r>
    </w:p>
    <w:p>
      <w:pPr>
        <w:pStyle w:val="ListNumber"/>
      </w:pPr>
      <w:r>
        <w:rPr>
          <w:rFonts w:ascii="Calibri" w:hAnsi="Calibri" w:eastAsia="Calibri"/>
          <w:b w:val="0"/>
          <w:sz w:val="22"/>
        </w:rPr>
        <w:t>Créer un agent territorial : rôle + rattachement PA/PE/Antenne.</w:t>
      </w:r>
    </w:p>
    <w:p>
      <w:pPr>
        <w:pStyle w:val="ListNumber"/>
      </w:pPr>
      <w:r>
        <w:rPr>
          <w:rFonts w:ascii="Calibri" w:hAnsi="Calibri" w:eastAsia="Calibri"/>
          <w:b w:val="0"/>
          <w:sz w:val="22"/>
        </w:rPr>
        <w:t>Créer un administratif école : rôle admin_ecole + école obligatoire.</w:t>
      </w:r>
    </w:p>
    <w:p>
      <w:pPr>
        <w:pStyle w:val="ListNumber"/>
      </w:pPr>
      <w:r>
        <w:rPr>
          <w:rFonts w:ascii="Calibri" w:hAnsi="Calibri" w:eastAsia="Calibri"/>
          <w:b w:val="0"/>
          <w:sz w:val="22"/>
        </w:rPr>
        <w:t>Créer un enseignant : école + classe titulaire obligatoire.</w:t>
      </w:r>
    </w:p>
    <w:p>
      <w:pPr>
        <w:pStyle w:val="ListNumber"/>
      </w:pPr>
      <w:r>
        <w:rPr>
          <w:rFonts w:ascii="Calibri" w:hAnsi="Calibri" w:eastAsia="Calibri"/>
          <w:b w:val="0"/>
          <w:sz w:val="22"/>
        </w:rPr>
        <w:t>Activer / désactiver le compte ; réinitialiser le mot de passe si besoin.</w:t>
      </w:r>
    </w:p>
    <w:p>
      <w:pPr>
        <w:pStyle w:val="ListNumber"/>
      </w:pPr>
      <w:r>
        <w:rPr>
          <w:rFonts w:ascii="Calibri" w:hAnsi="Calibri" w:eastAsia="Calibri"/>
          <w:b w:val="0"/>
          <w:sz w:val="22"/>
        </w:rPr>
        <w:t>Supprimer uniquement depuis la modale d’édition.</w:t>
      </w:r>
    </w:p>
    <w:p>
      <w:pPr>
        <w:spacing w:before="80" w:after="200"/>
      </w:pPr>
      <w:r>
        <w:rPr>
          <w:rFonts w:ascii="Calibri" w:hAnsi="Calibri" w:eastAsia="Calibri"/>
          <w:b/>
          <w:color w:val="1A568C"/>
          <w:sz w:val="20"/>
        </w:rPr>
        <w:t xml:space="preserve">▶ Séparation des responsabilités  </w:t>
      </w:r>
      <w:r>
        <w:rPr>
          <w:rFonts w:ascii="Calibri" w:hAnsi="Calibri" w:eastAsia="Calibri"/>
          <w:b w:val="0"/>
          <w:color w:val="5A6772"/>
          <w:sz w:val="20"/>
        </w:rPr>
        <w:t>Le personnel scolaire (RH) n’est pas un compte de connexion. Un enseignant RH peut exister sans compte ; un compte enseignant nécessite une classe titulaire.</w:t>
      </w:r>
    </w:p>
    <w:p>
      <w:pPr>
        <w:pStyle w:val="Heading2"/>
      </w:pPr>
      <w:r>
        <w:t>5.7 Biométrie</w:t>
      </w:r>
    </w:p>
    <w:p>
      <w:r>
        <w:rPr>
          <w:rFonts w:ascii="Calibri" w:hAnsi="Calibri" w:eastAsia="Calibri"/>
          <w:b/>
          <w:sz w:val="22"/>
        </w:rPr>
        <w:t>Objectif : constituer le dossier biométrique de l’élève.</w:t>
      </w:r>
    </w:p>
    <w:p>
      <w:pPr>
        <w:pStyle w:val="ListNumber"/>
      </w:pPr>
      <w:r>
        <w:rPr>
          <w:rFonts w:ascii="Calibri" w:hAnsi="Calibri" w:eastAsia="Calibri"/>
          <w:b w:val="0"/>
          <w:sz w:val="22"/>
        </w:rPr>
        <w:t>La photo élève crée ou met à jour automatiquement l’enregistrement biométrique.</w:t>
      </w:r>
    </w:p>
    <w:p>
      <w:pPr>
        <w:pStyle w:val="ListNumber"/>
      </w:pPr>
      <w:r>
        <w:rPr>
          <w:rFonts w:ascii="Calibri" w:hAnsi="Calibri" w:eastAsia="Calibri"/>
          <w:b w:val="0"/>
          <w:sz w:val="22"/>
        </w:rPr>
        <w:t>Une empreinte de référence est générée (hash technique) et peut être validée via l’API.</w:t>
      </w:r>
    </w:p>
    <w:p>
      <w:pPr>
        <w:pStyle w:val="ListNumber"/>
      </w:pPr>
      <w:r>
        <w:rPr>
          <w:rFonts w:ascii="Calibri" w:hAnsi="Calibri" w:eastAsia="Calibri"/>
          <w:b w:val="0"/>
          <w:sz w:val="22"/>
        </w:rPr>
        <w:t>La fiche élève affiche le statut (validée / en attente) et la date de capture.</w:t>
      </w:r>
    </w:p>
    <w:p>
      <w:pPr>
        <w:pStyle w:val="ListNumber"/>
      </w:pPr>
      <w:r>
        <w:rPr>
          <w:rFonts w:ascii="Calibri" w:hAnsi="Calibri" w:eastAsia="Calibri"/>
          <w:b w:val="0"/>
          <w:sz w:val="22"/>
        </w:rPr>
        <w:t>Les indicateurs du tableau de bord comptabilisent les biométries validées du périmètre.</w:t>
      </w:r>
    </w:p>
    <w:p>
      <w:pPr>
        <w:pStyle w:val="Heading2"/>
      </w:pPr>
      <w:r>
        <w:t>5.8 Cartes scolaires (API / fiche élève)</w:t>
      </w:r>
    </w:p>
    <w:p>
      <w:r>
        <w:rPr>
          <w:rFonts w:ascii="Calibri" w:hAnsi="Calibri" w:eastAsia="Calibri"/>
          <w:b/>
          <w:sz w:val="22"/>
        </w:rPr>
        <w:t>Objectif : produire et consulter les cartes scolaires sécurisées.</w:t>
      </w:r>
    </w:p>
    <w:p>
      <w:pPr>
        <w:spacing w:before="80" w:after="200"/>
      </w:pPr>
      <w:r>
        <w:rPr>
          <w:rFonts w:ascii="Calibri" w:hAnsi="Calibri" w:eastAsia="Calibri"/>
          <w:b/>
          <w:color w:val="1A568C"/>
          <w:sz w:val="20"/>
        </w:rPr>
        <w:t xml:space="preserve">▶ UI v1.1  </w:t>
      </w:r>
      <w:r>
        <w:rPr>
          <w:rFonts w:ascii="Calibri" w:hAnsi="Calibri" w:eastAsia="Calibri"/>
          <w:b w:val="0"/>
          <w:color w:val="5A6772"/>
          <w:sz w:val="20"/>
        </w:rPr>
        <w:t>Le menu « Cartes » a été retiré de la navigation. La consultation opérationnelle se fait depuis la fiche élève (PDF / QR). L’émission et la gestion restent disponibles via l’API.</w:t>
      </w:r>
    </w:p>
    <w:p>
      <w:pPr>
        <w:pStyle w:val="ListNumber"/>
      </w:pPr>
      <w:r>
        <w:rPr>
          <w:rFonts w:ascii="Calibri" w:hAnsi="Calibri" w:eastAsia="Calibri"/>
          <w:b w:val="0"/>
          <w:sz w:val="22"/>
        </w:rPr>
        <w:t>Émission via l’API (numéro automatique type RDC-…, expiration par défaut à +3 ans).</w:t>
      </w:r>
    </w:p>
    <w:p>
      <w:pPr>
        <w:pStyle w:val="ListNumber"/>
      </w:pPr>
      <w:r>
        <w:rPr>
          <w:rFonts w:ascii="Calibri" w:hAnsi="Calibri" w:eastAsia="Calibri"/>
          <w:b w:val="0"/>
          <w:sz w:val="22"/>
        </w:rPr>
        <w:t>Génération d’un QR code associé à la carte.</w:t>
      </w:r>
    </w:p>
    <w:p>
      <w:pPr>
        <w:pStyle w:val="ListNumber"/>
      </w:pPr>
      <w:r>
        <w:rPr>
          <w:rFonts w:ascii="Calibri" w:hAnsi="Calibri" w:eastAsia="Calibri"/>
          <w:b w:val="0"/>
          <w:sz w:val="22"/>
        </w:rPr>
        <w:t>Consultation et téléchargement PDF / QR depuis la fiche élève.</w:t>
      </w:r>
    </w:p>
    <w:p>
      <w:pPr>
        <w:pStyle w:val="ListNumber"/>
      </w:pPr>
      <w:r>
        <w:rPr>
          <w:rFonts w:ascii="Calibri" w:hAnsi="Calibri" w:eastAsia="Calibri"/>
          <w:b w:val="0"/>
          <w:sz w:val="22"/>
        </w:rPr>
        <w:t>Statuts : active, expirée, annulée.</w:t>
      </w:r>
    </w:p>
    <w:p>
      <w:pPr>
        <w:pStyle w:val="ListNumber"/>
      </w:pPr>
      <w:r>
        <w:rPr>
          <w:rFonts w:ascii="Calibri" w:hAnsi="Calibri" w:eastAsia="Calibri"/>
          <w:b w:val="0"/>
          <w:sz w:val="22"/>
        </w:rPr>
        <w:t>Les indicateurs « cartes actives » restent visibles au tableau de bord et dans les rapports.</w:t>
      </w:r>
    </w:p>
    <w:p>
      <w:pPr>
        <w:pStyle w:val="Heading2"/>
      </w:pPr>
      <w:r>
        <w:t>5.9 Imports Excel</w:t>
      </w:r>
    </w:p>
    <w:p>
      <w:r>
        <w:rPr>
          <w:rFonts w:ascii="Calibri" w:hAnsi="Calibri" w:eastAsia="Calibri"/>
          <w:b/>
          <w:sz w:val="22"/>
        </w:rPr>
        <w:t>Objectif : accélérer le déploiement massif avec contrôle qualité.</w:t>
      </w:r>
    </w:p>
    <w:tbl>
      <w:tblPr>
        <w:tblStyle w:val="TableGrid"/>
        <w:tblW w:type="auto" w:w="0"/>
        <w:jc w:val="center"/>
        <w:tblLook w:firstColumn="1" w:firstRow="1" w:lastColumn="0" w:lastRow="0" w:noHBand="0" w:noVBand="1" w:val="04A0"/>
      </w:tblPr>
      <w:tblGrid>
        <w:gridCol w:w="2465"/>
        <w:gridCol w:w="2465"/>
        <w:gridCol w:w="2465"/>
        <w:gridCol w:w="2465"/>
      </w:tblGrid>
      <w:tr>
        <w:tc>
          <w:tcPr>
            <w:tcW w:type="dxa" w:w="1814"/>
            <w:shd w:fill="0B2A4A" w:val="clear"/>
            <w:tcBorders>
              <w:top w:val="single" w:sz="6" w:color="0B2A4A"/>
              <w:left w:val="single" w:sz="6" w:color="0B2A4A"/>
              <w:bottom w:val="single" w:sz="6" w:color="0B2A4A"/>
              <w:right w:val="single" w:sz="6" w:color="0B2A4A"/>
            </w:tcBorders>
          </w:tcPr>
          <w:p>
            <w:r/>
            <w:r>
              <w:rPr>
                <w:rFonts w:ascii="Calibri" w:hAnsi="Calibri" w:eastAsia="Calibri"/>
                <w:b/>
                <w:color w:val="FFFFFF"/>
                <w:sz w:val="20"/>
              </w:rPr>
              <w:t>Modèle</w:t>
            </w:r>
          </w:p>
        </w:tc>
        <w:tc>
          <w:tcPr>
            <w:tcW w:type="dxa" w:w="2154"/>
            <w:shd w:fill="0B2A4A" w:val="clear"/>
            <w:tcBorders>
              <w:top w:val="single" w:sz="6" w:color="0B2A4A"/>
              <w:left w:val="single" w:sz="6" w:color="0B2A4A"/>
              <w:bottom w:val="single" w:sz="6" w:color="0B2A4A"/>
              <w:right w:val="single" w:sz="6" w:color="0B2A4A"/>
            </w:tcBorders>
          </w:tcPr>
          <w:p>
            <w:r/>
            <w:r>
              <w:rPr>
                <w:rFonts w:ascii="Calibri" w:hAnsi="Calibri" w:eastAsia="Calibri"/>
                <w:b/>
                <w:color w:val="FFFFFF"/>
                <w:sz w:val="20"/>
              </w:rPr>
              <w:t>Où le télécharger</w:t>
            </w:r>
          </w:p>
        </w:tc>
        <w:tc>
          <w:tcPr>
            <w:tcW w:type="dxa" w:w="1984"/>
            <w:shd w:fill="0B2A4A" w:val="clear"/>
            <w:tcBorders>
              <w:top w:val="single" w:sz="6" w:color="0B2A4A"/>
              <w:left w:val="single" w:sz="6" w:color="0B2A4A"/>
              <w:bottom w:val="single" w:sz="6" w:color="0B2A4A"/>
              <w:right w:val="single" w:sz="6" w:color="0B2A4A"/>
            </w:tcBorders>
          </w:tcPr>
          <w:p>
            <w:r/>
            <w:r>
              <w:rPr>
                <w:rFonts w:ascii="Calibri" w:hAnsi="Calibri" w:eastAsia="Calibri"/>
                <w:b/>
                <w:color w:val="FFFFFF"/>
                <w:sz w:val="20"/>
              </w:rPr>
              <w:t>Où l’importer</w:t>
            </w:r>
          </w:p>
        </w:tc>
        <w:tc>
          <w:tcPr>
            <w:tcW w:type="dxa" w:w="2551"/>
            <w:shd w:fill="0B2A4A" w:val="clear"/>
            <w:tcBorders>
              <w:top w:val="single" w:sz="6" w:color="0B2A4A"/>
              <w:left w:val="single" w:sz="6" w:color="0B2A4A"/>
              <w:bottom w:val="single" w:sz="6" w:color="0B2A4A"/>
              <w:right w:val="single" w:sz="6" w:color="0B2A4A"/>
            </w:tcBorders>
          </w:tcPr>
          <w:p>
            <w:r/>
            <w:r>
              <w:rPr>
                <w:rFonts w:ascii="Calibri" w:hAnsi="Calibri" w:eastAsia="Calibri"/>
                <w:b/>
                <w:color w:val="FFFFFF"/>
                <w:sz w:val="20"/>
              </w:rPr>
              <w:t>Notes</w:t>
            </w:r>
          </w:p>
        </w:tc>
      </w:tr>
      <w:tr>
        <w:tc>
          <w:tcPr>
            <w:tcW w:type="dxa" w:w="1814"/>
            <w:tcBorders>
              <w:top w:val="single" w:sz="4" w:color="C5D0DC"/>
              <w:left w:val="single" w:sz="4" w:color="C5D0DC"/>
              <w:bottom w:val="single" w:sz="4" w:color="C5D0DC"/>
              <w:right w:val="single" w:sz="4" w:color="C5D0DC"/>
            </w:tcBorders>
          </w:tcPr>
          <w:p>
            <w:r/>
            <w:r>
              <w:rPr>
                <w:rFonts w:ascii="Calibri" w:hAnsi="Calibri" w:eastAsia="Calibri"/>
                <w:b w:val="0"/>
                <w:sz w:val="19"/>
              </w:rPr>
              <w:t>PA / PE / Antennes</w:t>
            </w:r>
          </w:p>
        </w:tc>
        <w:tc>
          <w:tcPr>
            <w:tcW w:type="dxa" w:w="2154"/>
            <w:tcBorders>
              <w:top w:val="single" w:sz="4" w:color="C5D0DC"/>
              <w:left w:val="single" w:sz="4" w:color="C5D0DC"/>
              <w:bottom w:val="single" w:sz="4" w:color="C5D0DC"/>
              <w:right w:val="single" w:sz="4" w:color="C5D0DC"/>
            </w:tcBorders>
          </w:tcPr>
          <w:p>
            <w:r/>
            <w:r>
              <w:rPr>
                <w:rFonts w:ascii="Calibri" w:hAnsi="Calibri" w:eastAsia="Calibri"/>
                <w:b w:val="0"/>
                <w:sz w:val="19"/>
              </w:rPr>
              <w:t>Paramètres → Modèles</w:t>
            </w:r>
          </w:p>
        </w:tc>
        <w:tc>
          <w:tcPr>
            <w:tcW w:type="dxa" w:w="1984"/>
            <w:tcBorders>
              <w:top w:val="single" w:sz="4" w:color="C5D0DC"/>
              <w:left w:val="single" w:sz="4" w:color="C5D0DC"/>
              <w:bottom w:val="single" w:sz="4" w:color="C5D0DC"/>
              <w:right w:val="single" w:sz="4" w:color="C5D0DC"/>
            </w:tcBorders>
          </w:tcPr>
          <w:p>
            <w:r/>
            <w:r>
              <w:rPr>
                <w:rFonts w:ascii="Calibri" w:hAnsi="Calibri" w:eastAsia="Calibri"/>
                <w:b w:val="0"/>
                <w:sz w:val="19"/>
              </w:rPr>
              <w:t>Saisie UI Paramètres</w:t>
            </w:r>
          </w:p>
        </w:tc>
        <w:tc>
          <w:tcPr>
            <w:tcW w:type="dxa" w:w="2551"/>
            <w:tcBorders>
              <w:top w:val="single" w:sz="4" w:color="C5D0DC"/>
              <w:left w:val="single" w:sz="4" w:color="C5D0DC"/>
              <w:bottom w:val="single" w:sz="4" w:color="C5D0DC"/>
              <w:right w:val="single" w:sz="4" w:color="C5D0DC"/>
            </w:tcBorders>
          </w:tcPr>
          <w:p>
            <w:r/>
            <w:r>
              <w:rPr>
                <w:rFonts w:ascii="Calibri" w:hAnsi="Calibri" w:eastAsia="Calibri"/>
                <w:b w:val="0"/>
                <w:sz w:val="19"/>
              </w:rPr>
              <w:t>Référentiel national</w:t>
            </w:r>
          </w:p>
        </w:tc>
      </w:tr>
      <w:tr>
        <w:tc>
          <w:tcPr>
            <w:tcW w:type="dxa" w:w="1814"/>
            <w:shd w:fill="F4F7FA" w:val="clear"/>
            <w:tcBorders>
              <w:top w:val="single" w:sz="4" w:color="C5D0DC"/>
              <w:left w:val="single" w:sz="4" w:color="C5D0DC"/>
              <w:bottom w:val="single" w:sz="4" w:color="C5D0DC"/>
              <w:right w:val="single" w:sz="4" w:color="C5D0DC"/>
            </w:tcBorders>
          </w:tcPr>
          <w:p>
            <w:r/>
            <w:r>
              <w:rPr>
                <w:rFonts w:ascii="Calibri" w:hAnsi="Calibri" w:eastAsia="Calibri"/>
                <w:b w:val="0"/>
                <w:sz w:val="19"/>
              </w:rPr>
              <w:t>Classes</w:t>
            </w:r>
          </w:p>
        </w:tc>
        <w:tc>
          <w:tcPr>
            <w:tcW w:type="dxa" w:w="2154"/>
            <w:shd w:fill="F4F7FA" w:val="clear"/>
            <w:tcBorders>
              <w:top w:val="single" w:sz="4" w:color="C5D0DC"/>
              <w:left w:val="single" w:sz="4" w:color="C5D0DC"/>
              <w:bottom w:val="single" w:sz="4" w:color="C5D0DC"/>
              <w:right w:val="single" w:sz="4" w:color="C5D0DC"/>
            </w:tcBorders>
          </w:tcPr>
          <w:p>
            <w:r/>
            <w:r>
              <w:rPr>
                <w:rFonts w:ascii="Calibri" w:hAnsi="Calibri" w:eastAsia="Calibri"/>
                <w:b w:val="0"/>
                <w:sz w:val="19"/>
              </w:rPr>
              <w:t>Fiche école / modèles</w:t>
            </w:r>
          </w:p>
        </w:tc>
        <w:tc>
          <w:tcPr>
            <w:tcW w:type="dxa" w:w="1984"/>
            <w:shd w:fill="F4F7FA" w:val="clear"/>
            <w:tcBorders>
              <w:top w:val="single" w:sz="4" w:color="C5D0DC"/>
              <w:left w:val="single" w:sz="4" w:color="C5D0DC"/>
              <w:bottom w:val="single" w:sz="4" w:color="C5D0DC"/>
              <w:right w:val="single" w:sz="4" w:color="C5D0DC"/>
            </w:tcBorders>
          </w:tcPr>
          <w:p>
            <w:r/>
            <w:r>
              <w:rPr>
                <w:rFonts w:ascii="Calibri" w:hAnsi="Calibri" w:eastAsia="Calibri"/>
                <w:b w:val="0"/>
                <w:sz w:val="19"/>
              </w:rPr>
              <w:t>Fiche école</w:t>
            </w:r>
          </w:p>
        </w:tc>
        <w:tc>
          <w:tcPr>
            <w:tcW w:type="dxa" w:w="2551"/>
            <w:shd w:fill="F4F7FA" w:val="clear"/>
            <w:tcBorders>
              <w:top w:val="single" w:sz="4" w:color="C5D0DC"/>
              <w:left w:val="single" w:sz="4" w:color="C5D0DC"/>
              <w:bottom w:val="single" w:sz="4" w:color="C5D0DC"/>
              <w:right w:val="single" w:sz="4" w:color="C5D0DC"/>
            </w:tcBorders>
          </w:tcPr>
          <w:p>
            <w:r/>
            <w:r>
              <w:rPr>
                <w:rFonts w:ascii="Calibri" w:hAnsi="Calibri" w:eastAsia="Calibri"/>
                <w:b w:val="0"/>
                <w:sz w:val="19"/>
              </w:rPr>
              <w:t>Avant les élèves</w:t>
            </w:r>
          </w:p>
        </w:tc>
      </w:tr>
      <w:tr>
        <w:tc>
          <w:tcPr>
            <w:tcW w:type="dxa" w:w="1814"/>
            <w:tcBorders>
              <w:top w:val="single" w:sz="4" w:color="C5D0DC"/>
              <w:left w:val="single" w:sz="4" w:color="C5D0DC"/>
              <w:bottom w:val="single" w:sz="4" w:color="C5D0DC"/>
              <w:right w:val="single" w:sz="4" w:color="C5D0DC"/>
            </w:tcBorders>
          </w:tcPr>
          <w:p>
            <w:r/>
            <w:r>
              <w:rPr>
                <w:rFonts w:ascii="Calibri" w:hAnsi="Calibri" w:eastAsia="Calibri"/>
                <w:b w:val="0"/>
                <w:sz w:val="19"/>
              </w:rPr>
              <w:t>Élèves (+ parents)</w:t>
            </w:r>
          </w:p>
        </w:tc>
        <w:tc>
          <w:tcPr>
            <w:tcW w:type="dxa" w:w="2154"/>
            <w:tcBorders>
              <w:top w:val="single" w:sz="4" w:color="C5D0DC"/>
              <w:left w:val="single" w:sz="4" w:color="C5D0DC"/>
              <w:bottom w:val="single" w:sz="4" w:color="C5D0DC"/>
              <w:right w:val="single" w:sz="4" w:color="C5D0DC"/>
            </w:tcBorders>
          </w:tcPr>
          <w:p>
            <w:r/>
            <w:r>
              <w:rPr>
                <w:rFonts w:ascii="Calibri" w:hAnsi="Calibri" w:eastAsia="Calibri"/>
                <w:b w:val="0"/>
                <w:sz w:val="19"/>
              </w:rPr>
              <w:t>Élèves / modèles</w:t>
            </w:r>
          </w:p>
        </w:tc>
        <w:tc>
          <w:tcPr>
            <w:tcW w:type="dxa" w:w="1984"/>
            <w:tcBorders>
              <w:top w:val="single" w:sz="4" w:color="C5D0DC"/>
              <w:left w:val="single" w:sz="4" w:color="C5D0DC"/>
              <w:bottom w:val="single" w:sz="4" w:color="C5D0DC"/>
              <w:right w:val="single" w:sz="4" w:color="C5D0DC"/>
            </w:tcBorders>
          </w:tcPr>
          <w:p>
            <w:r/>
            <w:r>
              <w:rPr>
                <w:rFonts w:ascii="Calibri" w:hAnsi="Calibri" w:eastAsia="Calibri"/>
                <w:b w:val="0"/>
                <w:sz w:val="19"/>
              </w:rPr>
              <w:t>Page Élèves</w:t>
            </w:r>
          </w:p>
        </w:tc>
        <w:tc>
          <w:tcPr>
            <w:tcW w:type="dxa" w:w="2551"/>
            <w:tcBorders>
              <w:top w:val="single" w:sz="4" w:color="C5D0DC"/>
              <w:left w:val="single" w:sz="4" w:color="C5D0DC"/>
              <w:bottom w:val="single" w:sz="4" w:color="C5D0DC"/>
              <w:right w:val="single" w:sz="4" w:color="C5D0DC"/>
            </w:tcBorders>
          </w:tcPr>
          <w:p>
            <w:r/>
            <w:r>
              <w:rPr>
                <w:rFonts w:ascii="Calibri" w:hAnsi="Calibri" w:eastAsia="Calibri"/>
                <w:b w:val="0"/>
                <w:sz w:val="19"/>
              </w:rPr>
              <w:t>Classe déjà créée</w:t>
            </w:r>
          </w:p>
        </w:tc>
      </w:tr>
      <w:tr>
        <w:tc>
          <w:tcPr>
            <w:tcW w:type="dxa" w:w="1814"/>
            <w:shd w:fill="F4F7FA" w:val="clear"/>
            <w:tcBorders>
              <w:top w:val="single" w:sz="4" w:color="C5D0DC"/>
              <w:left w:val="single" w:sz="4" w:color="C5D0DC"/>
              <w:bottom w:val="single" w:sz="4" w:color="C5D0DC"/>
              <w:right w:val="single" w:sz="4" w:color="C5D0DC"/>
            </w:tcBorders>
          </w:tcPr>
          <w:p>
            <w:r/>
            <w:r>
              <w:rPr>
                <w:rFonts w:ascii="Calibri" w:hAnsi="Calibri" w:eastAsia="Calibri"/>
                <w:b w:val="0"/>
                <w:sz w:val="19"/>
              </w:rPr>
              <w:t>Personnel</w:t>
            </w:r>
          </w:p>
        </w:tc>
        <w:tc>
          <w:tcPr>
            <w:tcW w:type="dxa" w:w="2154"/>
            <w:shd w:fill="F4F7FA" w:val="clear"/>
            <w:tcBorders>
              <w:top w:val="single" w:sz="4" w:color="C5D0DC"/>
              <w:left w:val="single" w:sz="4" w:color="C5D0DC"/>
              <w:bottom w:val="single" w:sz="4" w:color="C5D0DC"/>
              <w:right w:val="single" w:sz="4" w:color="C5D0DC"/>
            </w:tcBorders>
          </w:tcPr>
          <w:p>
            <w:r/>
            <w:r>
              <w:rPr>
                <w:rFonts w:ascii="Calibri" w:hAnsi="Calibri" w:eastAsia="Calibri"/>
                <w:b w:val="0"/>
                <w:sz w:val="19"/>
              </w:rPr>
              <w:t>Fiche école / modèles</w:t>
            </w:r>
          </w:p>
        </w:tc>
        <w:tc>
          <w:tcPr>
            <w:tcW w:type="dxa" w:w="1984"/>
            <w:shd w:fill="F4F7FA" w:val="clear"/>
            <w:tcBorders>
              <w:top w:val="single" w:sz="4" w:color="C5D0DC"/>
              <w:left w:val="single" w:sz="4" w:color="C5D0DC"/>
              <w:bottom w:val="single" w:sz="4" w:color="C5D0DC"/>
              <w:right w:val="single" w:sz="4" w:color="C5D0DC"/>
            </w:tcBorders>
          </w:tcPr>
          <w:p>
            <w:r/>
            <w:r>
              <w:rPr>
                <w:rFonts w:ascii="Calibri" w:hAnsi="Calibri" w:eastAsia="Calibri"/>
                <w:b w:val="0"/>
                <w:sz w:val="19"/>
              </w:rPr>
              <w:t>Fiche école</w:t>
            </w:r>
          </w:p>
        </w:tc>
        <w:tc>
          <w:tcPr>
            <w:tcW w:type="dxa" w:w="2551"/>
            <w:shd w:fill="F4F7FA" w:val="clear"/>
            <w:tcBorders>
              <w:top w:val="single" w:sz="4" w:color="C5D0DC"/>
              <w:left w:val="single" w:sz="4" w:color="C5D0DC"/>
              <w:bottom w:val="single" w:sz="4" w:color="C5D0DC"/>
              <w:right w:val="single" w:sz="4" w:color="C5D0DC"/>
            </w:tcBorders>
          </w:tcPr>
          <w:p>
            <w:r/>
            <w:r>
              <w:rPr>
                <w:rFonts w:ascii="Calibri" w:hAnsi="Calibri" w:eastAsia="Calibri"/>
                <w:b w:val="0"/>
                <w:sz w:val="19"/>
              </w:rPr>
              <w:t>École obligatoire</w:t>
            </w:r>
          </w:p>
        </w:tc>
      </w:tr>
      <w:tr>
        <w:tc>
          <w:tcPr>
            <w:tcW w:type="dxa" w:w="1814"/>
            <w:tcBorders>
              <w:top w:val="single" w:sz="4" w:color="C5D0DC"/>
              <w:left w:val="single" w:sz="4" w:color="C5D0DC"/>
              <w:bottom w:val="single" w:sz="4" w:color="C5D0DC"/>
              <w:right w:val="single" w:sz="4" w:color="C5D0DC"/>
            </w:tcBorders>
          </w:tcPr>
          <w:p>
            <w:r/>
            <w:r>
              <w:rPr>
                <w:rFonts w:ascii="Calibri" w:hAnsi="Calibri" w:eastAsia="Calibri"/>
                <w:b w:val="0"/>
                <w:sz w:val="19"/>
              </w:rPr>
              <w:t>Écoles</w:t>
            </w:r>
          </w:p>
        </w:tc>
        <w:tc>
          <w:tcPr>
            <w:tcW w:type="dxa" w:w="2154"/>
            <w:tcBorders>
              <w:top w:val="single" w:sz="4" w:color="C5D0DC"/>
              <w:left w:val="single" w:sz="4" w:color="C5D0DC"/>
              <w:bottom w:val="single" w:sz="4" w:color="C5D0DC"/>
              <w:right w:val="single" w:sz="4" w:color="C5D0DC"/>
            </w:tcBorders>
          </w:tcPr>
          <w:p>
            <w:r/>
            <w:r>
              <w:rPr>
                <w:rFonts w:ascii="Calibri" w:hAnsi="Calibri" w:eastAsia="Calibri"/>
                <w:b w:val="0"/>
                <w:sz w:val="19"/>
              </w:rPr>
              <w:t>Modèles / commandes</w:t>
            </w:r>
          </w:p>
        </w:tc>
        <w:tc>
          <w:tcPr>
            <w:tcW w:type="dxa" w:w="1984"/>
            <w:tcBorders>
              <w:top w:val="single" w:sz="4" w:color="C5D0DC"/>
              <w:left w:val="single" w:sz="4" w:color="C5D0DC"/>
              <w:bottom w:val="single" w:sz="4" w:color="C5D0DC"/>
              <w:right w:val="single" w:sz="4" w:color="C5D0DC"/>
            </w:tcBorders>
          </w:tcPr>
          <w:p>
            <w:r/>
            <w:r>
              <w:rPr>
                <w:rFonts w:ascii="Calibri" w:hAnsi="Calibri" w:eastAsia="Calibri"/>
                <w:b w:val="0"/>
                <w:sz w:val="19"/>
              </w:rPr>
              <w:t>Procédures d’import dédiées</w:t>
            </w:r>
          </w:p>
        </w:tc>
        <w:tc>
          <w:tcPr>
            <w:tcW w:type="dxa" w:w="2551"/>
            <w:tcBorders>
              <w:top w:val="single" w:sz="4" w:color="C5D0DC"/>
              <w:left w:val="single" w:sz="4" w:color="C5D0DC"/>
              <w:bottom w:val="single" w:sz="4" w:color="C5D0DC"/>
              <w:right w:val="single" w:sz="4" w:color="C5D0DC"/>
            </w:tcBorders>
          </w:tcPr>
          <w:p>
            <w:r/>
            <w:r>
              <w:rPr>
                <w:rFonts w:ascii="Calibri" w:hAnsi="Calibri" w:eastAsia="Calibri"/>
                <w:b w:val="0"/>
                <w:sz w:val="19"/>
              </w:rPr>
              <w:t>Après antennes</w:t>
            </w:r>
          </w:p>
        </w:tc>
      </w:tr>
    </w:tbl>
    <w:p/>
    <w:p>
      <w:r>
        <w:rPr>
          <w:rFonts w:ascii="Calibri" w:hAnsi="Calibri" w:eastAsia="Calibri"/>
          <w:b w:val="0"/>
          <w:sz w:val="22"/>
        </w:rPr>
        <w:t>Ordre recommandé d’import : Classes → Élèves → Comptes enseignants. Les imports élèves peuvent mettre à jour un dossier existant (même matricule).</w:t>
      </w:r>
    </w:p>
    <w:p>
      <w:pPr>
        <w:pStyle w:val="Heading2"/>
      </w:pPr>
      <w:r>
        <w:t>5.10 Pilotage, tableaux de bord et rapports</w:t>
      </w:r>
    </w:p>
    <w:p>
      <w:r>
        <w:rPr>
          <w:rFonts w:ascii="Calibri" w:hAnsi="Calibri" w:eastAsia="Calibri"/>
          <w:b/>
          <w:sz w:val="22"/>
        </w:rPr>
        <w:t>Objectif : suivre les indicateurs selon le périmètre de l’acteur.</w:t>
      </w:r>
    </w:p>
    <w:tbl>
      <w:tblPr>
        <w:tblStyle w:val="TableGrid"/>
        <w:tblW w:type="auto" w:w="0"/>
        <w:jc w:val="center"/>
        <w:tblLook w:firstColumn="1" w:firstRow="1" w:lastColumn="0" w:lastRow="0" w:noHBand="0" w:noVBand="1" w:val="04A0"/>
      </w:tblPr>
      <w:tblGrid>
        <w:gridCol w:w="3286"/>
        <w:gridCol w:w="3286"/>
        <w:gridCol w:w="3286"/>
      </w:tblGrid>
      <w:tr>
        <w:tc>
          <w:tcPr>
            <w:tcW w:type="dxa" w:w="2268"/>
            <w:shd w:fill="0B2A4A" w:val="clear"/>
            <w:tcBorders>
              <w:top w:val="single" w:sz="6" w:color="0B2A4A"/>
              <w:left w:val="single" w:sz="6" w:color="0B2A4A"/>
              <w:bottom w:val="single" w:sz="6" w:color="0B2A4A"/>
              <w:right w:val="single" w:sz="6" w:color="0B2A4A"/>
            </w:tcBorders>
          </w:tcPr>
          <w:p>
            <w:r/>
            <w:r>
              <w:rPr>
                <w:rFonts w:ascii="Calibri" w:hAnsi="Calibri" w:eastAsia="Calibri"/>
                <w:b/>
                <w:color w:val="FFFFFF"/>
                <w:sz w:val="20"/>
              </w:rPr>
              <w:t>Rôle</w:t>
            </w:r>
          </w:p>
        </w:tc>
        <w:tc>
          <w:tcPr>
            <w:tcW w:type="dxa" w:w="2551"/>
            <w:shd w:fill="0B2A4A" w:val="clear"/>
            <w:tcBorders>
              <w:top w:val="single" w:sz="6" w:color="0B2A4A"/>
              <w:left w:val="single" w:sz="6" w:color="0B2A4A"/>
              <w:bottom w:val="single" w:sz="6" w:color="0B2A4A"/>
              <w:right w:val="single" w:sz="6" w:color="0B2A4A"/>
            </w:tcBorders>
          </w:tcPr>
          <w:p>
            <w:r/>
            <w:r>
              <w:rPr>
                <w:rFonts w:ascii="Calibri" w:hAnsi="Calibri" w:eastAsia="Calibri"/>
                <w:b/>
                <w:color w:val="FFFFFF"/>
                <w:sz w:val="20"/>
              </w:rPr>
              <w:t>Portée du dashboard</w:t>
            </w:r>
          </w:p>
        </w:tc>
        <w:tc>
          <w:tcPr>
            <w:tcW w:type="dxa" w:w="3969"/>
            <w:shd w:fill="0B2A4A" w:val="clear"/>
            <w:tcBorders>
              <w:top w:val="single" w:sz="6" w:color="0B2A4A"/>
              <w:left w:val="single" w:sz="6" w:color="0B2A4A"/>
              <w:bottom w:val="single" w:sz="6" w:color="0B2A4A"/>
              <w:right w:val="single" w:sz="6" w:color="0B2A4A"/>
            </w:tcBorders>
          </w:tcPr>
          <w:p>
            <w:r/>
            <w:r>
              <w:rPr>
                <w:rFonts w:ascii="Calibri" w:hAnsi="Calibri" w:eastAsia="Calibri"/>
                <w:b/>
                <w:color w:val="FFFFFF"/>
                <w:sz w:val="20"/>
              </w:rPr>
              <w:t>Actions typiques</w:t>
            </w:r>
          </w:p>
        </w:tc>
      </w:tr>
      <w:tr>
        <w:tc>
          <w:tcPr>
            <w:tcW w:type="dxa" w:w="2268"/>
            <w:tcBorders>
              <w:top w:val="single" w:sz="4" w:color="C5D0DC"/>
              <w:left w:val="single" w:sz="4" w:color="C5D0DC"/>
              <w:bottom w:val="single" w:sz="4" w:color="C5D0DC"/>
              <w:right w:val="single" w:sz="4" w:color="C5D0DC"/>
            </w:tcBorders>
          </w:tcPr>
          <w:p>
            <w:r/>
            <w:r>
              <w:rPr>
                <w:rFonts w:ascii="Calibri" w:hAnsi="Calibri" w:eastAsia="Calibri"/>
                <w:b w:val="0"/>
                <w:sz w:val="19"/>
              </w:rPr>
              <w:t>Admin / Agent national</w:t>
            </w:r>
          </w:p>
        </w:tc>
        <w:tc>
          <w:tcPr>
            <w:tcW w:type="dxa" w:w="2551"/>
            <w:tcBorders>
              <w:top w:val="single" w:sz="4" w:color="C5D0DC"/>
              <w:left w:val="single" w:sz="4" w:color="C5D0DC"/>
              <w:bottom w:val="single" w:sz="4" w:color="C5D0DC"/>
              <w:right w:val="single" w:sz="4" w:color="C5D0DC"/>
            </w:tcBorders>
          </w:tcPr>
          <w:p>
            <w:r/>
            <w:r>
              <w:rPr>
                <w:rFonts w:ascii="Calibri" w:hAnsi="Calibri" w:eastAsia="Calibri"/>
                <w:b w:val="0"/>
                <w:sz w:val="19"/>
              </w:rPr>
              <w:t>Nationale</w:t>
            </w:r>
          </w:p>
        </w:tc>
        <w:tc>
          <w:tcPr>
            <w:tcW w:type="dxa" w:w="3969"/>
            <w:tcBorders>
              <w:top w:val="single" w:sz="4" w:color="C5D0DC"/>
              <w:left w:val="single" w:sz="4" w:color="C5D0DC"/>
              <w:bottom w:val="single" w:sz="4" w:color="C5D0DC"/>
              <w:right w:val="single" w:sz="4" w:color="C5D0DC"/>
            </w:tcBorders>
          </w:tcPr>
          <w:p>
            <w:r/>
            <w:r>
              <w:rPr>
                <w:rFonts w:ascii="Calibri" w:hAnsi="Calibri" w:eastAsia="Calibri"/>
                <w:b w:val="0"/>
                <w:sz w:val="19"/>
              </w:rPr>
              <w:t>Suivi global, exports, administration</w:t>
            </w:r>
          </w:p>
        </w:tc>
      </w:tr>
      <w:tr>
        <w:tc>
          <w:tcPr>
            <w:tcW w:type="dxa" w:w="2268"/>
            <w:shd w:fill="F4F7FA" w:val="clear"/>
            <w:tcBorders>
              <w:top w:val="single" w:sz="4" w:color="C5D0DC"/>
              <w:left w:val="single" w:sz="4" w:color="C5D0DC"/>
              <w:bottom w:val="single" w:sz="4" w:color="C5D0DC"/>
              <w:right w:val="single" w:sz="4" w:color="C5D0DC"/>
            </w:tcBorders>
          </w:tcPr>
          <w:p>
            <w:r/>
            <w:r>
              <w:rPr>
                <w:rFonts w:ascii="Calibri" w:hAnsi="Calibri" w:eastAsia="Calibri"/>
                <w:b w:val="0"/>
                <w:sz w:val="19"/>
              </w:rPr>
              <w:t>Agent provincial</w:t>
            </w:r>
          </w:p>
        </w:tc>
        <w:tc>
          <w:tcPr>
            <w:tcW w:type="dxa" w:w="2551"/>
            <w:shd w:fill="F4F7FA" w:val="clear"/>
            <w:tcBorders>
              <w:top w:val="single" w:sz="4" w:color="C5D0DC"/>
              <w:left w:val="single" w:sz="4" w:color="C5D0DC"/>
              <w:bottom w:val="single" w:sz="4" w:color="C5D0DC"/>
              <w:right w:val="single" w:sz="4" w:color="C5D0DC"/>
            </w:tcBorders>
          </w:tcPr>
          <w:p>
            <w:r/>
            <w:r>
              <w:rPr>
                <w:rFonts w:ascii="Calibri" w:hAnsi="Calibri" w:eastAsia="Calibri"/>
                <w:b w:val="0"/>
                <w:sz w:val="19"/>
              </w:rPr>
              <w:t>Province éducationnelle</w:t>
            </w:r>
          </w:p>
        </w:tc>
        <w:tc>
          <w:tcPr>
            <w:tcW w:type="dxa" w:w="3969"/>
            <w:shd w:fill="F4F7FA" w:val="clear"/>
            <w:tcBorders>
              <w:top w:val="single" w:sz="4" w:color="C5D0DC"/>
              <w:left w:val="single" w:sz="4" w:color="C5D0DC"/>
              <w:bottom w:val="single" w:sz="4" w:color="C5D0DC"/>
              <w:right w:val="single" w:sz="4" w:color="C5D0DC"/>
            </w:tcBorders>
          </w:tcPr>
          <w:p>
            <w:r/>
            <w:r>
              <w:rPr>
                <w:rFonts w:ascii="Calibri" w:hAnsi="Calibri" w:eastAsia="Calibri"/>
                <w:b w:val="0"/>
                <w:sz w:val="19"/>
              </w:rPr>
              <w:t>Pilotage des antennes et écoles</w:t>
            </w:r>
          </w:p>
        </w:tc>
      </w:tr>
      <w:tr>
        <w:tc>
          <w:tcPr>
            <w:tcW w:type="dxa" w:w="2268"/>
            <w:tcBorders>
              <w:top w:val="single" w:sz="4" w:color="C5D0DC"/>
              <w:left w:val="single" w:sz="4" w:color="C5D0DC"/>
              <w:bottom w:val="single" w:sz="4" w:color="C5D0DC"/>
              <w:right w:val="single" w:sz="4" w:color="C5D0DC"/>
            </w:tcBorders>
          </w:tcPr>
          <w:p>
            <w:r/>
            <w:r>
              <w:rPr>
                <w:rFonts w:ascii="Calibri" w:hAnsi="Calibri" w:eastAsia="Calibri"/>
                <w:b w:val="0"/>
                <w:sz w:val="19"/>
              </w:rPr>
              <w:t>Agent antenne</w:t>
            </w:r>
          </w:p>
        </w:tc>
        <w:tc>
          <w:tcPr>
            <w:tcW w:type="dxa" w:w="2551"/>
            <w:tcBorders>
              <w:top w:val="single" w:sz="4" w:color="C5D0DC"/>
              <w:left w:val="single" w:sz="4" w:color="C5D0DC"/>
              <w:bottom w:val="single" w:sz="4" w:color="C5D0DC"/>
              <w:right w:val="single" w:sz="4" w:color="C5D0DC"/>
            </w:tcBorders>
          </w:tcPr>
          <w:p>
            <w:r/>
            <w:r>
              <w:rPr>
                <w:rFonts w:ascii="Calibri" w:hAnsi="Calibri" w:eastAsia="Calibri"/>
                <w:b w:val="0"/>
                <w:sz w:val="19"/>
              </w:rPr>
              <w:t>Antenne</w:t>
            </w:r>
          </w:p>
        </w:tc>
        <w:tc>
          <w:tcPr>
            <w:tcW w:type="dxa" w:w="3969"/>
            <w:tcBorders>
              <w:top w:val="single" w:sz="4" w:color="C5D0DC"/>
              <w:left w:val="single" w:sz="4" w:color="C5D0DC"/>
              <w:bottom w:val="single" w:sz="4" w:color="C5D0DC"/>
              <w:right w:val="single" w:sz="4" w:color="C5D0DC"/>
            </w:tcBorders>
          </w:tcPr>
          <w:p>
            <w:r/>
            <w:r>
              <w:rPr>
                <w:rFonts w:ascii="Calibri" w:hAnsi="Calibri" w:eastAsia="Calibri"/>
                <w:b w:val="0"/>
                <w:sz w:val="19"/>
              </w:rPr>
              <w:t>Suivi écoles / élèves / rapports</w:t>
            </w:r>
          </w:p>
        </w:tc>
      </w:tr>
      <w:tr>
        <w:tc>
          <w:tcPr>
            <w:tcW w:type="dxa" w:w="2268"/>
            <w:shd w:fill="F4F7FA" w:val="clear"/>
            <w:tcBorders>
              <w:top w:val="single" w:sz="4" w:color="C5D0DC"/>
              <w:left w:val="single" w:sz="4" w:color="C5D0DC"/>
              <w:bottom w:val="single" w:sz="4" w:color="C5D0DC"/>
              <w:right w:val="single" w:sz="4" w:color="C5D0DC"/>
            </w:tcBorders>
          </w:tcPr>
          <w:p>
            <w:r/>
            <w:r>
              <w:rPr>
                <w:rFonts w:ascii="Calibri" w:hAnsi="Calibri" w:eastAsia="Calibri"/>
                <w:b w:val="0"/>
                <w:sz w:val="19"/>
              </w:rPr>
              <w:t>Administratif école</w:t>
            </w:r>
          </w:p>
        </w:tc>
        <w:tc>
          <w:tcPr>
            <w:tcW w:type="dxa" w:w="2551"/>
            <w:shd w:fill="F4F7FA" w:val="clear"/>
            <w:tcBorders>
              <w:top w:val="single" w:sz="4" w:color="C5D0DC"/>
              <w:left w:val="single" w:sz="4" w:color="C5D0DC"/>
              <w:bottom w:val="single" w:sz="4" w:color="C5D0DC"/>
              <w:right w:val="single" w:sz="4" w:color="C5D0DC"/>
            </w:tcBorders>
          </w:tcPr>
          <w:p>
            <w:r/>
            <w:r>
              <w:rPr>
                <w:rFonts w:ascii="Calibri" w:hAnsi="Calibri" w:eastAsia="Calibri"/>
                <w:b w:val="0"/>
                <w:sz w:val="19"/>
              </w:rPr>
              <w:t>École</w:t>
            </w:r>
          </w:p>
        </w:tc>
        <w:tc>
          <w:tcPr>
            <w:tcW w:type="dxa" w:w="3969"/>
            <w:shd w:fill="F4F7FA" w:val="clear"/>
            <w:tcBorders>
              <w:top w:val="single" w:sz="4" w:color="C5D0DC"/>
              <w:left w:val="single" w:sz="4" w:color="C5D0DC"/>
              <w:bottom w:val="single" w:sz="4" w:color="C5D0DC"/>
              <w:right w:val="single" w:sz="4" w:color="C5D0DC"/>
            </w:tcBorders>
          </w:tcPr>
          <w:p>
            <w:r/>
            <w:r>
              <w:rPr>
                <w:rFonts w:ascii="Calibri" w:hAnsi="Calibri" w:eastAsia="Calibri"/>
                <w:b w:val="0"/>
                <w:sz w:val="19"/>
              </w:rPr>
              <w:t>Fiche école, élèves, parents, personnel, biométrie</w:t>
            </w:r>
          </w:p>
        </w:tc>
      </w:tr>
      <w:tr>
        <w:tc>
          <w:tcPr>
            <w:tcW w:type="dxa" w:w="2268"/>
            <w:tcBorders>
              <w:top w:val="single" w:sz="4" w:color="C5D0DC"/>
              <w:left w:val="single" w:sz="4" w:color="C5D0DC"/>
              <w:bottom w:val="single" w:sz="4" w:color="C5D0DC"/>
              <w:right w:val="single" w:sz="4" w:color="C5D0DC"/>
            </w:tcBorders>
          </w:tcPr>
          <w:p>
            <w:r/>
            <w:r>
              <w:rPr>
                <w:rFonts w:ascii="Calibri" w:hAnsi="Calibri" w:eastAsia="Calibri"/>
                <w:b w:val="0"/>
                <w:sz w:val="19"/>
              </w:rPr>
              <w:t>Enseignant</w:t>
            </w:r>
          </w:p>
        </w:tc>
        <w:tc>
          <w:tcPr>
            <w:tcW w:type="dxa" w:w="2551"/>
            <w:tcBorders>
              <w:top w:val="single" w:sz="4" w:color="C5D0DC"/>
              <w:left w:val="single" w:sz="4" w:color="C5D0DC"/>
              <w:bottom w:val="single" w:sz="4" w:color="C5D0DC"/>
              <w:right w:val="single" w:sz="4" w:color="C5D0DC"/>
            </w:tcBorders>
          </w:tcPr>
          <w:p>
            <w:r/>
            <w:r>
              <w:rPr>
                <w:rFonts w:ascii="Calibri" w:hAnsi="Calibri" w:eastAsia="Calibri"/>
                <w:b w:val="0"/>
                <w:sz w:val="19"/>
              </w:rPr>
              <w:t>Classe titulaire</w:t>
            </w:r>
          </w:p>
        </w:tc>
        <w:tc>
          <w:tcPr>
            <w:tcW w:type="dxa" w:w="3969"/>
            <w:tcBorders>
              <w:top w:val="single" w:sz="4" w:color="C5D0DC"/>
              <w:left w:val="single" w:sz="4" w:color="C5D0DC"/>
              <w:bottom w:val="single" w:sz="4" w:color="C5D0DC"/>
              <w:right w:val="single" w:sz="4" w:color="C5D0DC"/>
            </w:tcBorders>
          </w:tcPr>
          <w:p>
            <w:r/>
            <w:r>
              <w:rPr>
                <w:rFonts w:ascii="Calibri" w:hAnsi="Calibri" w:eastAsia="Calibri"/>
                <w:b w:val="0"/>
                <w:sz w:val="19"/>
              </w:rPr>
              <w:t>Consultation élèves de la classe (lecture seule)</w:t>
            </w:r>
          </w:p>
        </w:tc>
      </w:tr>
    </w:tbl>
    <w:p/>
    <w:p>
      <w:r>
        <w:rPr>
          <w:rFonts w:ascii="Calibri" w:hAnsi="Calibri" w:eastAsia="Calibri"/>
          <w:b w:val="0"/>
          <w:sz w:val="22"/>
        </w:rPr>
        <w:t>Indicateurs principaux : élèves (dont répartition H/F), écoles, cartes actives, biométries validées, personnel (scope école). Export PDF disponible depuis Rapports. Aucun raccourci dashboard ne renvoie vers un menu Cartes.</w:t>
      </w:r>
    </w:p>
    <w:p>
      <w:pPr>
        <w:pStyle w:val="Heading1"/>
      </w:pPr>
      <w:r>
        <w:t>6. Matrice RACI synthétique</w:t>
      </w:r>
    </w:p>
    <w:p>
      <w:r>
        <w:rPr>
          <w:rFonts w:ascii="Calibri" w:hAnsi="Calibri" w:eastAsia="Calibri"/>
          <w:b w:val="0"/>
          <w:sz w:val="22"/>
        </w:rPr>
        <w:t>R = Réalise  ·  A = Approuve / responsable  ·  C = Consulté  ·  I = Informé  ·  — = Non concerné</w:t>
      </w:r>
    </w:p>
    <w:tbl>
      <w:tblPr>
        <w:tblStyle w:val="TableGrid"/>
        <w:tblW w:type="auto" w:w="0"/>
        <w:jc w:val="center"/>
        <w:tblLook w:firstColumn="1" w:firstRow="1" w:lastColumn="0" w:lastRow="0" w:noHBand="0" w:noVBand="1" w:val="04A0"/>
      </w:tblPr>
      <w:tblGrid>
        <w:gridCol w:w="1408"/>
        <w:gridCol w:w="1408"/>
        <w:gridCol w:w="1408"/>
        <w:gridCol w:w="1408"/>
        <w:gridCol w:w="1408"/>
        <w:gridCol w:w="1408"/>
        <w:gridCol w:w="1408"/>
      </w:tblGrid>
      <w:tr>
        <w:tc>
          <w:tcPr>
            <w:tcW w:type="dxa" w:w="2381"/>
            <w:shd w:fill="0B2A4A" w:val="clear"/>
            <w:tcBorders>
              <w:top w:val="single" w:sz="6" w:color="0B2A4A"/>
              <w:left w:val="single" w:sz="6" w:color="0B2A4A"/>
              <w:bottom w:val="single" w:sz="6" w:color="0B2A4A"/>
              <w:right w:val="single" w:sz="6" w:color="0B2A4A"/>
            </w:tcBorders>
          </w:tcPr>
          <w:p>
            <w:r/>
            <w:r>
              <w:rPr>
                <w:rFonts w:ascii="Calibri" w:hAnsi="Calibri" w:eastAsia="Calibri"/>
                <w:b/>
                <w:color w:val="FFFFFF"/>
                <w:sz w:val="20"/>
              </w:rPr>
              <w:t>Processus</w:t>
            </w:r>
          </w:p>
        </w:tc>
        <w:tc>
          <w:tcPr>
            <w:tcW w:type="dxa" w:w="1020"/>
            <w:shd w:fill="0B2A4A" w:val="clear"/>
            <w:tcBorders>
              <w:top w:val="single" w:sz="6" w:color="0B2A4A"/>
              <w:left w:val="single" w:sz="6" w:color="0B2A4A"/>
              <w:bottom w:val="single" w:sz="6" w:color="0B2A4A"/>
              <w:right w:val="single" w:sz="6" w:color="0B2A4A"/>
            </w:tcBorders>
          </w:tcPr>
          <w:p>
            <w:r/>
            <w:r>
              <w:rPr>
                <w:rFonts w:ascii="Calibri" w:hAnsi="Calibri" w:eastAsia="Calibri"/>
                <w:b/>
                <w:color w:val="FFFFFF"/>
                <w:sz w:val="20"/>
              </w:rPr>
              <w:t>Admin</w:t>
            </w:r>
          </w:p>
        </w:tc>
        <w:tc>
          <w:tcPr>
            <w:tcW w:type="dxa" w:w="907"/>
            <w:shd w:fill="0B2A4A" w:val="clear"/>
            <w:tcBorders>
              <w:top w:val="single" w:sz="6" w:color="0B2A4A"/>
              <w:left w:val="single" w:sz="6" w:color="0B2A4A"/>
              <w:bottom w:val="single" w:sz="6" w:color="0B2A4A"/>
              <w:right w:val="single" w:sz="6" w:color="0B2A4A"/>
            </w:tcBorders>
          </w:tcPr>
          <w:p>
            <w:r/>
            <w:r>
              <w:rPr>
                <w:rFonts w:ascii="Calibri" w:hAnsi="Calibri" w:eastAsia="Calibri"/>
                <w:b/>
                <w:color w:val="FFFFFF"/>
                <w:sz w:val="20"/>
              </w:rPr>
              <w:t>Nat.</w:t>
            </w:r>
          </w:p>
        </w:tc>
        <w:tc>
          <w:tcPr>
            <w:tcW w:type="dxa" w:w="907"/>
            <w:shd w:fill="0B2A4A" w:val="clear"/>
            <w:tcBorders>
              <w:top w:val="single" w:sz="6" w:color="0B2A4A"/>
              <w:left w:val="single" w:sz="6" w:color="0B2A4A"/>
              <w:bottom w:val="single" w:sz="6" w:color="0B2A4A"/>
              <w:right w:val="single" w:sz="6" w:color="0B2A4A"/>
            </w:tcBorders>
          </w:tcPr>
          <w:p>
            <w:r/>
            <w:r>
              <w:rPr>
                <w:rFonts w:ascii="Calibri" w:hAnsi="Calibri" w:eastAsia="Calibri"/>
                <w:b/>
                <w:color w:val="FFFFFF"/>
                <w:sz w:val="20"/>
              </w:rPr>
              <w:t>Prov.</w:t>
            </w:r>
          </w:p>
        </w:tc>
        <w:tc>
          <w:tcPr>
            <w:tcW w:type="dxa" w:w="1020"/>
            <w:shd w:fill="0B2A4A" w:val="clear"/>
            <w:tcBorders>
              <w:top w:val="single" w:sz="6" w:color="0B2A4A"/>
              <w:left w:val="single" w:sz="6" w:color="0B2A4A"/>
              <w:bottom w:val="single" w:sz="6" w:color="0B2A4A"/>
              <w:right w:val="single" w:sz="6" w:color="0B2A4A"/>
            </w:tcBorders>
          </w:tcPr>
          <w:p>
            <w:r/>
            <w:r>
              <w:rPr>
                <w:rFonts w:ascii="Calibri" w:hAnsi="Calibri" w:eastAsia="Calibri"/>
                <w:b/>
                <w:color w:val="FFFFFF"/>
                <w:sz w:val="20"/>
              </w:rPr>
              <w:t>Antenne</w:t>
            </w:r>
          </w:p>
        </w:tc>
        <w:tc>
          <w:tcPr>
            <w:tcW w:type="dxa" w:w="1361"/>
            <w:shd w:fill="0B2A4A" w:val="clear"/>
            <w:tcBorders>
              <w:top w:val="single" w:sz="6" w:color="0B2A4A"/>
              <w:left w:val="single" w:sz="6" w:color="0B2A4A"/>
              <w:bottom w:val="single" w:sz="6" w:color="0B2A4A"/>
              <w:right w:val="single" w:sz="6" w:color="0B2A4A"/>
            </w:tcBorders>
          </w:tcPr>
          <w:p>
            <w:r/>
            <w:r>
              <w:rPr>
                <w:rFonts w:ascii="Calibri" w:hAnsi="Calibri" w:eastAsia="Calibri"/>
                <w:b/>
                <w:color w:val="FFFFFF"/>
                <w:sz w:val="20"/>
              </w:rPr>
              <w:t>Admin école</w:t>
            </w:r>
          </w:p>
        </w:tc>
        <w:tc>
          <w:tcPr>
            <w:tcW w:type="dxa" w:w="1361"/>
            <w:shd w:fill="0B2A4A" w:val="clear"/>
            <w:tcBorders>
              <w:top w:val="single" w:sz="6" w:color="0B2A4A"/>
              <w:left w:val="single" w:sz="6" w:color="0B2A4A"/>
              <w:bottom w:val="single" w:sz="6" w:color="0B2A4A"/>
              <w:right w:val="single" w:sz="6" w:color="0B2A4A"/>
            </w:tcBorders>
          </w:tcPr>
          <w:p>
            <w:r/>
            <w:r>
              <w:rPr>
                <w:rFonts w:ascii="Calibri" w:hAnsi="Calibri" w:eastAsia="Calibri"/>
                <w:b/>
                <w:color w:val="FFFFFF"/>
                <w:sz w:val="20"/>
              </w:rPr>
              <w:t>Enseignant</w:t>
            </w:r>
          </w:p>
        </w:tc>
      </w:tr>
      <w:tr>
        <w:tc>
          <w:tcPr>
            <w:tcW w:type="dxa" w:w="2381"/>
            <w:tcBorders>
              <w:top w:val="single" w:sz="4" w:color="C5D0DC"/>
              <w:left w:val="single" w:sz="4" w:color="C5D0DC"/>
              <w:bottom w:val="single" w:sz="4" w:color="C5D0DC"/>
              <w:right w:val="single" w:sz="4" w:color="C5D0DC"/>
            </w:tcBorders>
          </w:tcPr>
          <w:p>
            <w:r/>
            <w:r>
              <w:rPr>
                <w:rFonts w:ascii="Calibri" w:hAnsi="Calibri" w:eastAsia="Calibri"/>
                <w:b w:val="0"/>
                <w:sz w:val="19"/>
              </w:rPr>
              <w:t>Paramétrage PA/PE/Antenne</w:t>
            </w:r>
          </w:p>
        </w:tc>
        <w:tc>
          <w:tcPr>
            <w:tcW w:type="dxa" w:w="1020"/>
            <w:tcBorders>
              <w:top w:val="single" w:sz="4" w:color="C5D0DC"/>
              <w:left w:val="single" w:sz="4" w:color="C5D0DC"/>
              <w:bottom w:val="single" w:sz="4" w:color="C5D0DC"/>
              <w:right w:val="single" w:sz="4" w:color="C5D0DC"/>
            </w:tcBorders>
          </w:tcPr>
          <w:p>
            <w:r/>
            <w:r>
              <w:rPr>
                <w:rFonts w:ascii="Calibri" w:hAnsi="Calibri" w:eastAsia="Calibri"/>
                <w:b w:val="0"/>
                <w:sz w:val="19"/>
              </w:rPr>
              <w:t>A/R</w:t>
            </w:r>
          </w:p>
        </w:tc>
        <w:tc>
          <w:tcPr>
            <w:tcW w:type="dxa" w:w="907"/>
            <w:tcBorders>
              <w:top w:val="single" w:sz="4" w:color="C5D0DC"/>
              <w:left w:val="single" w:sz="4" w:color="C5D0DC"/>
              <w:bottom w:val="single" w:sz="4" w:color="C5D0DC"/>
              <w:right w:val="single" w:sz="4" w:color="C5D0DC"/>
            </w:tcBorders>
          </w:tcPr>
          <w:p>
            <w:r/>
            <w:r>
              <w:rPr>
                <w:rFonts w:ascii="Calibri" w:hAnsi="Calibri" w:eastAsia="Calibri"/>
                <w:b w:val="0"/>
                <w:sz w:val="19"/>
              </w:rPr>
              <w:t>R</w:t>
            </w:r>
          </w:p>
        </w:tc>
        <w:tc>
          <w:tcPr>
            <w:tcW w:type="dxa" w:w="907"/>
            <w:tcBorders>
              <w:top w:val="single" w:sz="4" w:color="C5D0DC"/>
              <w:left w:val="single" w:sz="4" w:color="C5D0DC"/>
              <w:bottom w:val="single" w:sz="4" w:color="C5D0DC"/>
              <w:right w:val="single" w:sz="4" w:color="C5D0DC"/>
            </w:tcBorders>
          </w:tcPr>
          <w:p>
            <w:r/>
            <w:r>
              <w:rPr>
                <w:rFonts w:ascii="Calibri" w:hAnsi="Calibri" w:eastAsia="Calibri"/>
                <w:b w:val="0"/>
                <w:sz w:val="19"/>
              </w:rPr>
              <w:t>—</w:t>
            </w:r>
          </w:p>
        </w:tc>
        <w:tc>
          <w:tcPr>
            <w:tcW w:type="dxa" w:w="1020"/>
            <w:tcBorders>
              <w:top w:val="single" w:sz="4" w:color="C5D0DC"/>
              <w:left w:val="single" w:sz="4" w:color="C5D0DC"/>
              <w:bottom w:val="single" w:sz="4" w:color="C5D0DC"/>
              <w:right w:val="single" w:sz="4" w:color="C5D0DC"/>
            </w:tcBorders>
          </w:tcPr>
          <w:p>
            <w:r/>
            <w:r>
              <w:rPr>
                <w:rFonts w:ascii="Calibri" w:hAnsi="Calibri" w:eastAsia="Calibri"/>
                <w:b w:val="0"/>
                <w:sz w:val="19"/>
              </w:rPr>
              <w:t>—</w:t>
            </w:r>
          </w:p>
        </w:tc>
        <w:tc>
          <w:tcPr>
            <w:tcW w:type="dxa" w:w="1361"/>
            <w:tcBorders>
              <w:top w:val="single" w:sz="4" w:color="C5D0DC"/>
              <w:left w:val="single" w:sz="4" w:color="C5D0DC"/>
              <w:bottom w:val="single" w:sz="4" w:color="C5D0DC"/>
              <w:right w:val="single" w:sz="4" w:color="C5D0DC"/>
            </w:tcBorders>
          </w:tcPr>
          <w:p>
            <w:r/>
            <w:r>
              <w:rPr>
                <w:rFonts w:ascii="Calibri" w:hAnsi="Calibri" w:eastAsia="Calibri"/>
                <w:b w:val="0"/>
                <w:sz w:val="19"/>
              </w:rPr>
              <w:t>—</w:t>
            </w:r>
          </w:p>
        </w:tc>
        <w:tc>
          <w:tcPr>
            <w:tcW w:type="dxa" w:w="1361"/>
            <w:tcBorders>
              <w:top w:val="single" w:sz="4" w:color="C5D0DC"/>
              <w:left w:val="single" w:sz="4" w:color="C5D0DC"/>
              <w:bottom w:val="single" w:sz="4" w:color="C5D0DC"/>
              <w:right w:val="single" w:sz="4" w:color="C5D0DC"/>
            </w:tcBorders>
          </w:tcPr>
          <w:p>
            <w:r/>
            <w:r>
              <w:rPr>
                <w:rFonts w:ascii="Calibri" w:hAnsi="Calibri" w:eastAsia="Calibri"/>
                <w:b w:val="0"/>
                <w:sz w:val="19"/>
              </w:rPr>
              <w:t>—</w:t>
            </w:r>
          </w:p>
        </w:tc>
      </w:tr>
      <w:tr>
        <w:tc>
          <w:tcPr>
            <w:tcW w:type="dxa" w:w="2381"/>
            <w:shd w:fill="F4F7FA" w:val="clear"/>
            <w:tcBorders>
              <w:top w:val="single" w:sz="4" w:color="C5D0DC"/>
              <w:left w:val="single" w:sz="4" w:color="C5D0DC"/>
              <w:bottom w:val="single" w:sz="4" w:color="C5D0DC"/>
              <w:right w:val="single" w:sz="4" w:color="C5D0DC"/>
            </w:tcBorders>
          </w:tcPr>
          <w:p>
            <w:r/>
            <w:r>
              <w:rPr>
                <w:rFonts w:ascii="Calibri" w:hAnsi="Calibri" w:eastAsia="Calibri"/>
                <w:b w:val="0"/>
                <w:sz w:val="19"/>
              </w:rPr>
              <w:t>Identification écoles</w:t>
            </w:r>
          </w:p>
        </w:tc>
        <w:tc>
          <w:tcPr>
            <w:tcW w:type="dxa" w:w="1020"/>
            <w:shd w:fill="F4F7FA" w:val="clear"/>
            <w:tcBorders>
              <w:top w:val="single" w:sz="4" w:color="C5D0DC"/>
              <w:left w:val="single" w:sz="4" w:color="C5D0DC"/>
              <w:bottom w:val="single" w:sz="4" w:color="C5D0DC"/>
              <w:right w:val="single" w:sz="4" w:color="C5D0DC"/>
            </w:tcBorders>
          </w:tcPr>
          <w:p>
            <w:r/>
            <w:r>
              <w:rPr>
                <w:rFonts w:ascii="Calibri" w:hAnsi="Calibri" w:eastAsia="Calibri"/>
                <w:b w:val="0"/>
                <w:sz w:val="19"/>
              </w:rPr>
              <w:t>A</w:t>
            </w:r>
          </w:p>
        </w:tc>
        <w:tc>
          <w:tcPr>
            <w:tcW w:type="dxa" w:w="907"/>
            <w:shd w:fill="F4F7FA" w:val="clear"/>
            <w:tcBorders>
              <w:top w:val="single" w:sz="4" w:color="C5D0DC"/>
              <w:left w:val="single" w:sz="4" w:color="C5D0DC"/>
              <w:bottom w:val="single" w:sz="4" w:color="C5D0DC"/>
              <w:right w:val="single" w:sz="4" w:color="C5D0DC"/>
            </w:tcBorders>
          </w:tcPr>
          <w:p>
            <w:r/>
            <w:r>
              <w:rPr>
                <w:rFonts w:ascii="Calibri" w:hAnsi="Calibri" w:eastAsia="Calibri"/>
                <w:b w:val="0"/>
                <w:sz w:val="19"/>
              </w:rPr>
              <w:t>R</w:t>
            </w:r>
          </w:p>
        </w:tc>
        <w:tc>
          <w:tcPr>
            <w:tcW w:type="dxa" w:w="907"/>
            <w:shd w:fill="F4F7FA" w:val="clear"/>
            <w:tcBorders>
              <w:top w:val="single" w:sz="4" w:color="C5D0DC"/>
              <w:left w:val="single" w:sz="4" w:color="C5D0DC"/>
              <w:bottom w:val="single" w:sz="4" w:color="C5D0DC"/>
              <w:right w:val="single" w:sz="4" w:color="C5D0DC"/>
            </w:tcBorders>
          </w:tcPr>
          <w:p>
            <w:r/>
            <w:r>
              <w:rPr>
                <w:rFonts w:ascii="Calibri" w:hAnsi="Calibri" w:eastAsia="Calibri"/>
                <w:b w:val="0"/>
                <w:sz w:val="19"/>
              </w:rPr>
              <w:t>R</w:t>
            </w:r>
          </w:p>
        </w:tc>
        <w:tc>
          <w:tcPr>
            <w:tcW w:type="dxa" w:w="1020"/>
            <w:shd w:fill="F4F7FA" w:val="clear"/>
            <w:tcBorders>
              <w:top w:val="single" w:sz="4" w:color="C5D0DC"/>
              <w:left w:val="single" w:sz="4" w:color="C5D0DC"/>
              <w:bottom w:val="single" w:sz="4" w:color="C5D0DC"/>
              <w:right w:val="single" w:sz="4" w:color="C5D0DC"/>
            </w:tcBorders>
          </w:tcPr>
          <w:p>
            <w:r/>
            <w:r>
              <w:rPr>
                <w:rFonts w:ascii="Calibri" w:hAnsi="Calibri" w:eastAsia="Calibri"/>
                <w:b w:val="0"/>
                <w:sz w:val="19"/>
              </w:rPr>
              <w:t>R</w:t>
            </w:r>
          </w:p>
        </w:tc>
        <w:tc>
          <w:tcPr>
            <w:tcW w:type="dxa" w:w="1361"/>
            <w:shd w:fill="F4F7FA" w:val="clear"/>
            <w:tcBorders>
              <w:top w:val="single" w:sz="4" w:color="C5D0DC"/>
              <w:left w:val="single" w:sz="4" w:color="C5D0DC"/>
              <w:bottom w:val="single" w:sz="4" w:color="C5D0DC"/>
              <w:right w:val="single" w:sz="4" w:color="C5D0DC"/>
            </w:tcBorders>
          </w:tcPr>
          <w:p>
            <w:r/>
            <w:r>
              <w:rPr>
                <w:rFonts w:ascii="Calibri" w:hAnsi="Calibri" w:eastAsia="Calibri"/>
                <w:b w:val="0"/>
                <w:sz w:val="19"/>
              </w:rPr>
              <w:t>R (sienne)</w:t>
            </w:r>
          </w:p>
        </w:tc>
        <w:tc>
          <w:tcPr>
            <w:tcW w:type="dxa" w:w="1361"/>
            <w:shd w:fill="F4F7FA" w:val="clear"/>
            <w:tcBorders>
              <w:top w:val="single" w:sz="4" w:color="C5D0DC"/>
              <w:left w:val="single" w:sz="4" w:color="C5D0DC"/>
              <w:bottom w:val="single" w:sz="4" w:color="C5D0DC"/>
              <w:right w:val="single" w:sz="4" w:color="C5D0DC"/>
            </w:tcBorders>
          </w:tcPr>
          <w:p>
            <w:r/>
            <w:r>
              <w:rPr>
                <w:rFonts w:ascii="Calibri" w:hAnsi="Calibri" w:eastAsia="Calibri"/>
                <w:b w:val="0"/>
                <w:sz w:val="19"/>
              </w:rPr>
              <w:t>—</w:t>
            </w:r>
          </w:p>
        </w:tc>
      </w:tr>
      <w:tr>
        <w:tc>
          <w:tcPr>
            <w:tcW w:type="dxa" w:w="2381"/>
            <w:tcBorders>
              <w:top w:val="single" w:sz="4" w:color="C5D0DC"/>
              <w:left w:val="single" w:sz="4" w:color="C5D0DC"/>
              <w:bottom w:val="single" w:sz="4" w:color="C5D0DC"/>
              <w:right w:val="single" w:sz="4" w:color="C5D0DC"/>
            </w:tcBorders>
          </w:tcPr>
          <w:p>
            <w:r/>
            <w:r>
              <w:rPr>
                <w:rFonts w:ascii="Calibri" w:hAnsi="Calibri" w:eastAsia="Calibri"/>
                <w:b w:val="0"/>
                <w:sz w:val="19"/>
              </w:rPr>
              <w:t>Gestion des classes</w:t>
            </w:r>
          </w:p>
        </w:tc>
        <w:tc>
          <w:tcPr>
            <w:tcW w:type="dxa" w:w="1020"/>
            <w:tcBorders>
              <w:top w:val="single" w:sz="4" w:color="C5D0DC"/>
              <w:left w:val="single" w:sz="4" w:color="C5D0DC"/>
              <w:bottom w:val="single" w:sz="4" w:color="C5D0DC"/>
              <w:right w:val="single" w:sz="4" w:color="C5D0DC"/>
            </w:tcBorders>
          </w:tcPr>
          <w:p>
            <w:r/>
            <w:r>
              <w:rPr>
                <w:rFonts w:ascii="Calibri" w:hAnsi="Calibri" w:eastAsia="Calibri"/>
                <w:b w:val="0"/>
                <w:sz w:val="19"/>
              </w:rPr>
              <w:t>A/R</w:t>
            </w:r>
          </w:p>
        </w:tc>
        <w:tc>
          <w:tcPr>
            <w:tcW w:type="dxa" w:w="907"/>
            <w:tcBorders>
              <w:top w:val="single" w:sz="4" w:color="C5D0DC"/>
              <w:left w:val="single" w:sz="4" w:color="C5D0DC"/>
              <w:bottom w:val="single" w:sz="4" w:color="C5D0DC"/>
              <w:right w:val="single" w:sz="4" w:color="C5D0DC"/>
            </w:tcBorders>
          </w:tcPr>
          <w:p>
            <w:r/>
            <w:r>
              <w:rPr>
                <w:rFonts w:ascii="Calibri" w:hAnsi="Calibri" w:eastAsia="Calibri"/>
                <w:b w:val="0"/>
                <w:sz w:val="19"/>
              </w:rPr>
              <w:t>I</w:t>
            </w:r>
          </w:p>
        </w:tc>
        <w:tc>
          <w:tcPr>
            <w:tcW w:type="dxa" w:w="907"/>
            <w:tcBorders>
              <w:top w:val="single" w:sz="4" w:color="C5D0DC"/>
              <w:left w:val="single" w:sz="4" w:color="C5D0DC"/>
              <w:bottom w:val="single" w:sz="4" w:color="C5D0DC"/>
              <w:right w:val="single" w:sz="4" w:color="C5D0DC"/>
            </w:tcBorders>
          </w:tcPr>
          <w:p>
            <w:r/>
            <w:r>
              <w:rPr>
                <w:rFonts w:ascii="Calibri" w:hAnsi="Calibri" w:eastAsia="Calibri"/>
                <w:b w:val="0"/>
                <w:sz w:val="19"/>
              </w:rPr>
              <w:t>I</w:t>
            </w:r>
          </w:p>
        </w:tc>
        <w:tc>
          <w:tcPr>
            <w:tcW w:type="dxa" w:w="1020"/>
            <w:tcBorders>
              <w:top w:val="single" w:sz="4" w:color="C5D0DC"/>
              <w:left w:val="single" w:sz="4" w:color="C5D0DC"/>
              <w:bottom w:val="single" w:sz="4" w:color="C5D0DC"/>
              <w:right w:val="single" w:sz="4" w:color="C5D0DC"/>
            </w:tcBorders>
          </w:tcPr>
          <w:p>
            <w:r/>
            <w:r>
              <w:rPr>
                <w:rFonts w:ascii="Calibri" w:hAnsi="Calibri" w:eastAsia="Calibri"/>
                <w:b w:val="0"/>
                <w:sz w:val="19"/>
              </w:rPr>
              <w:t>I</w:t>
            </w:r>
          </w:p>
        </w:tc>
        <w:tc>
          <w:tcPr>
            <w:tcW w:type="dxa" w:w="1361"/>
            <w:tcBorders>
              <w:top w:val="single" w:sz="4" w:color="C5D0DC"/>
              <w:left w:val="single" w:sz="4" w:color="C5D0DC"/>
              <w:bottom w:val="single" w:sz="4" w:color="C5D0DC"/>
              <w:right w:val="single" w:sz="4" w:color="C5D0DC"/>
            </w:tcBorders>
          </w:tcPr>
          <w:p>
            <w:r/>
            <w:r>
              <w:rPr>
                <w:rFonts w:ascii="Calibri" w:hAnsi="Calibri" w:eastAsia="Calibri"/>
                <w:b w:val="0"/>
                <w:sz w:val="19"/>
              </w:rPr>
              <w:t>R</w:t>
            </w:r>
          </w:p>
        </w:tc>
        <w:tc>
          <w:tcPr>
            <w:tcW w:type="dxa" w:w="1361"/>
            <w:tcBorders>
              <w:top w:val="single" w:sz="4" w:color="C5D0DC"/>
              <w:left w:val="single" w:sz="4" w:color="C5D0DC"/>
              <w:bottom w:val="single" w:sz="4" w:color="C5D0DC"/>
              <w:right w:val="single" w:sz="4" w:color="C5D0DC"/>
            </w:tcBorders>
          </w:tcPr>
          <w:p>
            <w:r/>
            <w:r>
              <w:rPr>
                <w:rFonts w:ascii="Calibri" w:hAnsi="Calibri" w:eastAsia="Calibri"/>
                <w:b w:val="0"/>
                <w:sz w:val="19"/>
              </w:rPr>
              <w:t>—</w:t>
            </w:r>
          </w:p>
        </w:tc>
      </w:tr>
      <w:tr>
        <w:tc>
          <w:tcPr>
            <w:tcW w:type="dxa" w:w="2381"/>
            <w:shd w:fill="F4F7FA" w:val="clear"/>
            <w:tcBorders>
              <w:top w:val="single" w:sz="4" w:color="C5D0DC"/>
              <w:left w:val="single" w:sz="4" w:color="C5D0DC"/>
              <w:bottom w:val="single" w:sz="4" w:color="C5D0DC"/>
              <w:right w:val="single" w:sz="4" w:color="C5D0DC"/>
            </w:tcBorders>
          </w:tcPr>
          <w:p>
            <w:r/>
            <w:r>
              <w:rPr>
                <w:rFonts w:ascii="Calibri" w:hAnsi="Calibri" w:eastAsia="Calibri"/>
                <w:b w:val="0"/>
                <w:sz w:val="19"/>
              </w:rPr>
              <w:t>Élèves &amp; parents</w:t>
            </w:r>
          </w:p>
        </w:tc>
        <w:tc>
          <w:tcPr>
            <w:tcW w:type="dxa" w:w="1020"/>
            <w:shd w:fill="F4F7FA" w:val="clear"/>
            <w:tcBorders>
              <w:top w:val="single" w:sz="4" w:color="C5D0DC"/>
              <w:left w:val="single" w:sz="4" w:color="C5D0DC"/>
              <w:bottom w:val="single" w:sz="4" w:color="C5D0DC"/>
              <w:right w:val="single" w:sz="4" w:color="C5D0DC"/>
            </w:tcBorders>
          </w:tcPr>
          <w:p>
            <w:r/>
            <w:r>
              <w:rPr>
                <w:rFonts w:ascii="Calibri" w:hAnsi="Calibri" w:eastAsia="Calibri"/>
                <w:b w:val="0"/>
                <w:sz w:val="19"/>
              </w:rPr>
              <w:t>A</w:t>
            </w:r>
          </w:p>
        </w:tc>
        <w:tc>
          <w:tcPr>
            <w:tcW w:type="dxa" w:w="907"/>
            <w:shd w:fill="F4F7FA" w:val="clear"/>
            <w:tcBorders>
              <w:top w:val="single" w:sz="4" w:color="C5D0DC"/>
              <w:left w:val="single" w:sz="4" w:color="C5D0DC"/>
              <w:bottom w:val="single" w:sz="4" w:color="C5D0DC"/>
              <w:right w:val="single" w:sz="4" w:color="C5D0DC"/>
            </w:tcBorders>
          </w:tcPr>
          <w:p>
            <w:r/>
            <w:r>
              <w:rPr>
                <w:rFonts w:ascii="Calibri" w:hAnsi="Calibri" w:eastAsia="Calibri"/>
                <w:b w:val="0"/>
                <w:sz w:val="19"/>
              </w:rPr>
              <w:t>R</w:t>
            </w:r>
          </w:p>
        </w:tc>
        <w:tc>
          <w:tcPr>
            <w:tcW w:type="dxa" w:w="907"/>
            <w:shd w:fill="F4F7FA" w:val="clear"/>
            <w:tcBorders>
              <w:top w:val="single" w:sz="4" w:color="C5D0DC"/>
              <w:left w:val="single" w:sz="4" w:color="C5D0DC"/>
              <w:bottom w:val="single" w:sz="4" w:color="C5D0DC"/>
              <w:right w:val="single" w:sz="4" w:color="C5D0DC"/>
            </w:tcBorders>
          </w:tcPr>
          <w:p>
            <w:r/>
            <w:r>
              <w:rPr>
                <w:rFonts w:ascii="Calibri" w:hAnsi="Calibri" w:eastAsia="Calibri"/>
                <w:b w:val="0"/>
                <w:sz w:val="19"/>
              </w:rPr>
              <w:t>R</w:t>
            </w:r>
          </w:p>
        </w:tc>
        <w:tc>
          <w:tcPr>
            <w:tcW w:type="dxa" w:w="1020"/>
            <w:shd w:fill="F4F7FA" w:val="clear"/>
            <w:tcBorders>
              <w:top w:val="single" w:sz="4" w:color="C5D0DC"/>
              <w:left w:val="single" w:sz="4" w:color="C5D0DC"/>
              <w:bottom w:val="single" w:sz="4" w:color="C5D0DC"/>
              <w:right w:val="single" w:sz="4" w:color="C5D0DC"/>
            </w:tcBorders>
          </w:tcPr>
          <w:p>
            <w:r/>
            <w:r>
              <w:rPr>
                <w:rFonts w:ascii="Calibri" w:hAnsi="Calibri" w:eastAsia="Calibri"/>
                <w:b w:val="0"/>
                <w:sz w:val="19"/>
              </w:rPr>
              <w:t>R</w:t>
            </w:r>
          </w:p>
        </w:tc>
        <w:tc>
          <w:tcPr>
            <w:tcW w:type="dxa" w:w="1361"/>
            <w:shd w:fill="F4F7FA" w:val="clear"/>
            <w:tcBorders>
              <w:top w:val="single" w:sz="4" w:color="C5D0DC"/>
              <w:left w:val="single" w:sz="4" w:color="C5D0DC"/>
              <w:bottom w:val="single" w:sz="4" w:color="C5D0DC"/>
              <w:right w:val="single" w:sz="4" w:color="C5D0DC"/>
            </w:tcBorders>
          </w:tcPr>
          <w:p>
            <w:r/>
            <w:r>
              <w:rPr>
                <w:rFonts w:ascii="Calibri" w:hAnsi="Calibri" w:eastAsia="Calibri"/>
                <w:b w:val="0"/>
                <w:sz w:val="19"/>
              </w:rPr>
              <w:t>R</w:t>
            </w:r>
          </w:p>
        </w:tc>
        <w:tc>
          <w:tcPr>
            <w:tcW w:type="dxa" w:w="1361"/>
            <w:shd w:fill="F4F7FA" w:val="clear"/>
            <w:tcBorders>
              <w:top w:val="single" w:sz="4" w:color="C5D0DC"/>
              <w:left w:val="single" w:sz="4" w:color="C5D0DC"/>
              <w:bottom w:val="single" w:sz="4" w:color="C5D0DC"/>
              <w:right w:val="single" w:sz="4" w:color="C5D0DC"/>
            </w:tcBorders>
          </w:tcPr>
          <w:p>
            <w:r/>
            <w:r>
              <w:rPr>
                <w:rFonts w:ascii="Calibri" w:hAnsi="Calibri" w:eastAsia="Calibri"/>
                <w:b w:val="0"/>
                <w:sz w:val="19"/>
              </w:rPr>
              <w:t>I (lecture)</w:t>
            </w:r>
          </w:p>
        </w:tc>
      </w:tr>
      <w:tr>
        <w:tc>
          <w:tcPr>
            <w:tcW w:type="dxa" w:w="2381"/>
            <w:tcBorders>
              <w:top w:val="single" w:sz="4" w:color="C5D0DC"/>
              <w:left w:val="single" w:sz="4" w:color="C5D0DC"/>
              <w:bottom w:val="single" w:sz="4" w:color="C5D0DC"/>
              <w:right w:val="single" w:sz="4" w:color="C5D0DC"/>
            </w:tcBorders>
          </w:tcPr>
          <w:p>
            <w:r/>
            <w:r>
              <w:rPr>
                <w:rFonts w:ascii="Calibri" w:hAnsi="Calibri" w:eastAsia="Calibri"/>
                <w:b w:val="0"/>
                <w:sz w:val="19"/>
              </w:rPr>
              <w:t>Personnel scolaire</w:t>
            </w:r>
          </w:p>
        </w:tc>
        <w:tc>
          <w:tcPr>
            <w:tcW w:type="dxa" w:w="1020"/>
            <w:tcBorders>
              <w:top w:val="single" w:sz="4" w:color="C5D0DC"/>
              <w:left w:val="single" w:sz="4" w:color="C5D0DC"/>
              <w:bottom w:val="single" w:sz="4" w:color="C5D0DC"/>
              <w:right w:val="single" w:sz="4" w:color="C5D0DC"/>
            </w:tcBorders>
          </w:tcPr>
          <w:p>
            <w:r/>
            <w:r>
              <w:rPr>
                <w:rFonts w:ascii="Calibri" w:hAnsi="Calibri" w:eastAsia="Calibri"/>
                <w:b w:val="0"/>
                <w:sz w:val="19"/>
              </w:rPr>
              <w:t>A</w:t>
            </w:r>
          </w:p>
        </w:tc>
        <w:tc>
          <w:tcPr>
            <w:tcW w:type="dxa" w:w="907"/>
            <w:tcBorders>
              <w:top w:val="single" w:sz="4" w:color="C5D0DC"/>
              <w:left w:val="single" w:sz="4" w:color="C5D0DC"/>
              <w:bottom w:val="single" w:sz="4" w:color="C5D0DC"/>
              <w:right w:val="single" w:sz="4" w:color="C5D0DC"/>
            </w:tcBorders>
          </w:tcPr>
          <w:p>
            <w:r/>
            <w:r>
              <w:rPr>
                <w:rFonts w:ascii="Calibri" w:hAnsi="Calibri" w:eastAsia="Calibri"/>
                <w:b w:val="0"/>
                <w:sz w:val="19"/>
              </w:rPr>
              <w:t>R</w:t>
            </w:r>
          </w:p>
        </w:tc>
        <w:tc>
          <w:tcPr>
            <w:tcW w:type="dxa" w:w="907"/>
            <w:tcBorders>
              <w:top w:val="single" w:sz="4" w:color="C5D0DC"/>
              <w:left w:val="single" w:sz="4" w:color="C5D0DC"/>
              <w:bottom w:val="single" w:sz="4" w:color="C5D0DC"/>
              <w:right w:val="single" w:sz="4" w:color="C5D0DC"/>
            </w:tcBorders>
          </w:tcPr>
          <w:p>
            <w:r/>
            <w:r>
              <w:rPr>
                <w:rFonts w:ascii="Calibri" w:hAnsi="Calibri" w:eastAsia="Calibri"/>
                <w:b w:val="0"/>
                <w:sz w:val="19"/>
              </w:rPr>
              <w:t>R</w:t>
            </w:r>
          </w:p>
        </w:tc>
        <w:tc>
          <w:tcPr>
            <w:tcW w:type="dxa" w:w="1020"/>
            <w:tcBorders>
              <w:top w:val="single" w:sz="4" w:color="C5D0DC"/>
              <w:left w:val="single" w:sz="4" w:color="C5D0DC"/>
              <w:bottom w:val="single" w:sz="4" w:color="C5D0DC"/>
              <w:right w:val="single" w:sz="4" w:color="C5D0DC"/>
            </w:tcBorders>
          </w:tcPr>
          <w:p>
            <w:r/>
            <w:r>
              <w:rPr>
                <w:rFonts w:ascii="Calibri" w:hAnsi="Calibri" w:eastAsia="Calibri"/>
                <w:b w:val="0"/>
                <w:sz w:val="19"/>
              </w:rPr>
              <w:t>R</w:t>
            </w:r>
          </w:p>
        </w:tc>
        <w:tc>
          <w:tcPr>
            <w:tcW w:type="dxa" w:w="1361"/>
            <w:tcBorders>
              <w:top w:val="single" w:sz="4" w:color="C5D0DC"/>
              <w:left w:val="single" w:sz="4" w:color="C5D0DC"/>
              <w:bottom w:val="single" w:sz="4" w:color="C5D0DC"/>
              <w:right w:val="single" w:sz="4" w:color="C5D0DC"/>
            </w:tcBorders>
          </w:tcPr>
          <w:p>
            <w:r/>
            <w:r>
              <w:rPr>
                <w:rFonts w:ascii="Calibri" w:hAnsi="Calibri" w:eastAsia="Calibri"/>
                <w:b w:val="0"/>
                <w:sz w:val="19"/>
              </w:rPr>
              <w:t>R</w:t>
            </w:r>
          </w:p>
        </w:tc>
        <w:tc>
          <w:tcPr>
            <w:tcW w:type="dxa" w:w="1361"/>
            <w:tcBorders>
              <w:top w:val="single" w:sz="4" w:color="C5D0DC"/>
              <w:left w:val="single" w:sz="4" w:color="C5D0DC"/>
              <w:bottom w:val="single" w:sz="4" w:color="C5D0DC"/>
              <w:right w:val="single" w:sz="4" w:color="C5D0DC"/>
            </w:tcBorders>
          </w:tcPr>
          <w:p>
            <w:r/>
            <w:r>
              <w:rPr>
                <w:rFonts w:ascii="Calibri" w:hAnsi="Calibri" w:eastAsia="Calibri"/>
                <w:b w:val="0"/>
                <w:sz w:val="19"/>
              </w:rPr>
              <w:t>—</w:t>
            </w:r>
          </w:p>
        </w:tc>
      </w:tr>
      <w:tr>
        <w:tc>
          <w:tcPr>
            <w:tcW w:type="dxa" w:w="2381"/>
            <w:shd w:fill="F4F7FA" w:val="clear"/>
            <w:tcBorders>
              <w:top w:val="single" w:sz="4" w:color="C5D0DC"/>
              <w:left w:val="single" w:sz="4" w:color="C5D0DC"/>
              <w:bottom w:val="single" w:sz="4" w:color="C5D0DC"/>
              <w:right w:val="single" w:sz="4" w:color="C5D0DC"/>
            </w:tcBorders>
          </w:tcPr>
          <w:p>
            <w:r/>
            <w:r>
              <w:rPr>
                <w:rFonts w:ascii="Calibri" w:hAnsi="Calibri" w:eastAsia="Calibri"/>
                <w:b w:val="0"/>
                <w:sz w:val="19"/>
              </w:rPr>
              <w:t>Comptes utilisateurs</w:t>
            </w:r>
          </w:p>
        </w:tc>
        <w:tc>
          <w:tcPr>
            <w:tcW w:type="dxa" w:w="1020"/>
            <w:shd w:fill="F4F7FA" w:val="clear"/>
            <w:tcBorders>
              <w:top w:val="single" w:sz="4" w:color="C5D0DC"/>
              <w:left w:val="single" w:sz="4" w:color="C5D0DC"/>
              <w:bottom w:val="single" w:sz="4" w:color="C5D0DC"/>
              <w:right w:val="single" w:sz="4" w:color="C5D0DC"/>
            </w:tcBorders>
          </w:tcPr>
          <w:p>
            <w:r/>
            <w:r>
              <w:rPr>
                <w:rFonts w:ascii="Calibri" w:hAnsi="Calibri" w:eastAsia="Calibri"/>
                <w:b w:val="0"/>
                <w:sz w:val="19"/>
              </w:rPr>
              <w:t>A/R</w:t>
            </w:r>
          </w:p>
        </w:tc>
        <w:tc>
          <w:tcPr>
            <w:tcW w:type="dxa" w:w="907"/>
            <w:shd w:fill="F4F7FA" w:val="clear"/>
            <w:tcBorders>
              <w:top w:val="single" w:sz="4" w:color="C5D0DC"/>
              <w:left w:val="single" w:sz="4" w:color="C5D0DC"/>
              <w:bottom w:val="single" w:sz="4" w:color="C5D0DC"/>
              <w:right w:val="single" w:sz="4" w:color="C5D0DC"/>
            </w:tcBorders>
          </w:tcPr>
          <w:p>
            <w:r/>
            <w:r>
              <w:rPr>
                <w:rFonts w:ascii="Calibri" w:hAnsi="Calibri" w:eastAsia="Calibri"/>
                <w:b w:val="0"/>
                <w:sz w:val="19"/>
              </w:rPr>
              <w:t>—</w:t>
            </w:r>
          </w:p>
        </w:tc>
        <w:tc>
          <w:tcPr>
            <w:tcW w:type="dxa" w:w="907"/>
            <w:shd w:fill="F4F7FA" w:val="clear"/>
            <w:tcBorders>
              <w:top w:val="single" w:sz="4" w:color="C5D0DC"/>
              <w:left w:val="single" w:sz="4" w:color="C5D0DC"/>
              <w:bottom w:val="single" w:sz="4" w:color="C5D0DC"/>
              <w:right w:val="single" w:sz="4" w:color="C5D0DC"/>
            </w:tcBorders>
          </w:tcPr>
          <w:p>
            <w:r/>
            <w:r>
              <w:rPr>
                <w:rFonts w:ascii="Calibri" w:hAnsi="Calibri" w:eastAsia="Calibri"/>
                <w:b w:val="0"/>
                <w:sz w:val="19"/>
              </w:rPr>
              <w:t>—</w:t>
            </w:r>
          </w:p>
        </w:tc>
        <w:tc>
          <w:tcPr>
            <w:tcW w:type="dxa" w:w="1020"/>
            <w:shd w:fill="F4F7FA" w:val="clear"/>
            <w:tcBorders>
              <w:top w:val="single" w:sz="4" w:color="C5D0DC"/>
              <w:left w:val="single" w:sz="4" w:color="C5D0DC"/>
              <w:bottom w:val="single" w:sz="4" w:color="C5D0DC"/>
              <w:right w:val="single" w:sz="4" w:color="C5D0DC"/>
            </w:tcBorders>
          </w:tcPr>
          <w:p>
            <w:r/>
            <w:r>
              <w:rPr>
                <w:rFonts w:ascii="Calibri" w:hAnsi="Calibri" w:eastAsia="Calibri"/>
                <w:b w:val="0"/>
                <w:sz w:val="19"/>
              </w:rPr>
              <w:t>—</w:t>
            </w:r>
          </w:p>
        </w:tc>
        <w:tc>
          <w:tcPr>
            <w:tcW w:type="dxa" w:w="1361"/>
            <w:shd w:fill="F4F7FA" w:val="clear"/>
            <w:tcBorders>
              <w:top w:val="single" w:sz="4" w:color="C5D0DC"/>
              <w:left w:val="single" w:sz="4" w:color="C5D0DC"/>
              <w:bottom w:val="single" w:sz="4" w:color="C5D0DC"/>
              <w:right w:val="single" w:sz="4" w:color="C5D0DC"/>
            </w:tcBorders>
          </w:tcPr>
          <w:p>
            <w:r/>
            <w:r>
              <w:rPr>
                <w:rFonts w:ascii="Calibri" w:hAnsi="Calibri" w:eastAsia="Calibri"/>
                <w:b w:val="0"/>
                <w:sz w:val="19"/>
              </w:rPr>
              <w:t>I</w:t>
            </w:r>
          </w:p>
        </w:tc>
        <w:tc>
          <w:tcPr>
            <w:tcW w:type="dxa" w:w="1361"/>
            <w:shd w:fill="F4F7FA" w:val="clear"/>
            <w:tcBorders>
              <w:top w:val="single" w:sz="4" w:color="C5D0DC"/>
              <w:left w:val="single" w:sz="4" w:color="C5D0DC"/>
              <w:bottom w:val="single" w:sz="4" w:color="C5D0DC"/>
              <w:right w:val="single" w:sz="4" w:color="C5D0DC"/>
            </w:tcBorders>
          </w:tcPr>
          <w:p>
            <w:r/>
            <w:r>
              <w:rPr>
                <w:rFonts w:ascii="Calibri" w:hAnsi="Calibri" w:eastAsia="Calibri"/>
                <w:b w:val="0"/>
                <w:sz w:val="19"/>
              </w:rPr>
              <w:t>—</w:t>
            </w:r>
          </w:p>
        </w:tc>
      </w:tr>
      <w:tr>
        <w:tc>
          <w:tcPr>
            <w:tcW w:type="dxa" w:w="2381"/>
            <w:tcBorders>
              <w:top w:val="single" w:sz="4" w:color="C5D0DC"/>
              <w:left w:val="single" w:sz="4" w:color="C5D0DC"/>
              <w:bottom w:val="single" w:sz="4" w:color="C5D0DC"/>
              <w:right w:val="single" w:sz="4" w:color="C5D0DC"/>
            </w:tcBorders>
          </w:tcPr>
          <w:p>
            <w:r/>
            <w:r>
              <w:rPr>
                <w:rFonts w:ascii="Calibri" w:hAnsi="Calibri" w:eastAsia="Calibri"/>
                <w:b w:val="0"/>
                <w:sz w:val="19"/>
              </w:rPr>
              <w:t>Biométrie</w:t>
            </w:r>
          </w:p>
        </w:tc>
        <w:tc>
          <w:tcPr>
            <w:tcW w:type="dxa" w:w="1020"/>
            <w:tcBorders>
              <w:top w:val="single" w:sz="4" w:color="C5D0DC"/>
              <w:left w:val="single" w:sz="4" w:color="C5D0DC"/>
              <w:bottom w:val="single" w:sz="4" w:color="C5D0DC"/>
              <w:right w:val="single" w:sz="4" w:color="C5D0DC"/>
            </w:tcBorders>
          </w:tcPr>
          <w:p>
            <w:r/>
            <w:r>
              <w:rPr>
                <w:rFonts w:ascii="Calibri" w:hAnsi="Calibri" w:eastAsia="Calibri"/>
                <w:b w:val="0"/>
                <w:sz w:val="19"/>
              </w:rPr>
              <w:t>A</w:t>
            </w:r>
          </w:p>
        </w:tc>
        <w:tc>
          <w:tcPr>
            <w:tcW w:type="dxa" w:w="907"/>
            <w:tcBorders>
              <w:top w:val="single" w:sz="4" w:color="C5D0DC"/>
              <w:left w:val="single" w:sz="4" w:color="C5D0DC"/>
              <w:bottom w:val="single" w:sz="4" w:color="C5D0DC"/>
              <w:right w:val="single" w:sz="4" w:color="C5D0DC"/>
            </w:tcBorders>
          </w:tcPr>
          <w:p>
            <w:r/>
            <w:r>
              <w:rPr>
                <w:rFonts w:ascii="Calibri" w:hAnsi="Calibri" w:eastAsia="Calibri"/>
                <w:b w:val="0"/>
                <w:sz w:val="19"/>
              </w:rPr>
              <w:t>R</w:t>
            </w:r>
          </w:p>
        </w:tc>
        <w:tc>
          <w:tcPr>
            <w:tcW w:type="dxa" w:w="907"/>
            <w:tcBorders>
              <w:top w:val="single" w:sz="4" w:color="C5D0DC"/>
              <w:left w:val="single" w:sz="4" w:color="C5D0DC"/>
              <w:bottom w:val="single" w:sz="4" w:color="C5D0DC"/>
              <w:right w:val="single" w:sz="4" w:color="C5D0DC"/>
            </w:tcBorders>
          </w:tcPr>
          <w:p>
            <w:r/>
            <w:r>
              <w:rPr>
                <w:rFonts w:ascii="Calibri" w:hAnsi="Calibri" w:eastAsia="Calibri"/>
                <w:b w:val="0"/>
                <w:sz w:val="19"/>
              </w:rPr>
              <w:t>R</w:t>
            </w:r>
          </w:p>
        </w:tc>
        <w:tc>
          <w:tcPr>
            <w:tcW w:type="dxa" w:w="1020"/>
            <w:tcBorders>
              <w:top w:val="single" w:sz="4" w:color="C5D0DC"/>
              <w:left w:val="single" w:sz="4" w:color="C5D0DC"/>
              <w:bottom w:val="single" w:sz="4" w:color="C5D0DC"/>
              <w:right w:val="single" w:sz="4" w:color="C5D0DC"/>
            </w:tcBorders>
          </w:tcPr>
          <w:p>
            <w:r/>
            <w:r>
              <w:rPr>
                <w:rFonts w:ascii="Calibri" w:hAnsi="Calibri" w:eastAsia="Calibri"/>
                <w:b w:val="0"/>
                <w:sz w:val="19"/>
              </w:rPr>
              <w:t>R</w:t>
            </w:r>
          </w:p>
        </w:tc>
        <w:tc>
          <w:tcPr>
            <w:tcW w:type="dxa" w:w="1361"/>
            <w:tcBorders>
              <w:top w:val="single" w:sz="4" w:color="C5D0DC"/>
              <w:left w:val="single" w:sz="4" w:color="C5D0DC"/>
              <w:bottom w:val="single" w:sz="4" w:color="C5D0DC"/>
              <w:right w:val="single" w:sz="4" w:color="C5D0DC"/>
            </w:tcBorders>
          </w:tcPr>
          <w:p>
            <w:r/>
            <w:r>
              <w:rPr>
                <w:rFonts w:ascii="Calibri" w:hAnsi="Calibri" w:eastAsia="Calibri"/>
                <w:b w:val="0"/>
                <w:sz w:val="19"/>
              </w:rPr>
              <w:t>R</w:t>
            </w:r>
          </w:p>
        </w:tc>
        <w:tc>
          <w:tcPr>
            <w:tcW w:type="dxa" w:w="1361"/>
            <w:tcBorders>
              <w:top w:val="single" w:sz="4" w:color="C5D0DC"/>
              <w:left w:val="single" w:sz="4" w:color="C5D0DC"/>
              <w:bottom w:val="single" w:sz="4" w:color="C5D0DC"/>
              <w:right w:val="single" w:sz="4" w:color="C5D0DC"/>
            </w:tcBorders>
          </w:tcPr>
          <w:p>
            <w:r/>
            <w:r>
              <w:rPr>
                <w:rFonts w:ascii="Calibri" w:hAnsi="Calibri" w:eastAsia="Calibri"/>
                <w:b w:val="0"/>
                <w:sz w:val="19"/>
              </w:rPr>
              <w:t>I</w:t>
            </w:r>
          </w:p>
        </w:tc>
      </w:tr>
      <w:tr>
        <w:tc>
          <w:tcPr>
            <w:tcW w:type="dxa" w:w="2381"/>
            <w:shd w:fill="F4F7FA" w:val="clear"/>
            <w:tcBorders>
              <w:top w:val="single" w:sz="4" w:color="C5D0DC"/>
              <w:left w:val="single" w:sz="4" w:color="C5D0DC"/>
              <w:bottom w:val="single" w:sz="4" w:color="C5D0DC"/>
              <w:right w:val="single" w:sz="4" w:color="C5D0DC"/>
            </w:tcBorders>
          </w:tcPr>
          <w:p>
            <w:r/>
            <w:r>
              <w:rPr>
                <w:rFonts w:ascii="Calibri" w:hAnsi="Calibri" w:eastAsia="Calibri"/>
                <w:b w:val="0"/>
                <w:sz w:val="19"/>
              </w:rPr>
              <w:t>Cartes (API / fiche élève)</w:t>
            </w:r>
          </w:p>
        </w:tc>
        <w:tc>
          <w:tcPr>
            <w:tcW w:type="dxa" w:w="1020"/>
            <w:shd w:fill="F4F7FA" w:val="clear"/>
            <w:tcBorders>
              <w:top w:val="single" w:sz="4" w:color="C5D0DC"/>
              <w:left w:val="single" w:sz="4" w:color="C5D0DC"/>
              <w:bottom w:val="single" w:sz="4" w:color="C5D0DC"/>
              <w:right w:val="single" w:sz="4" w:color="C5D0DC"/>
            </w:tcBorders>
          </w:tcPr>
          <w:p>
            <w:r/>
            <w:r>
              <w:rPr>
                <w:rFonts w:ascii="Calibri" w:hAnsi="Calibri" w:eastAsia="Calibri"/>
                <w:b w:val="0"/>
                <w:sz w:val="19"/>
              </w:rPr>
              <w:t>A</w:t>
            </w:r>
          </w:p>
        </w:tc>
        <w:tc>
          <w:tcPr>
            <w:tcW w:type="dxa" w:w="907"/>
            <w:shd w:fill="F4F7FA" w:val="clear"/>
            <w:tcBorders>
              <w:top w:val="single" w:sz="4" w:color="C5D0DC"/>
              <w:left w:val="single" w:sz="4" w:color="C5D0DC"/>
              <w:bottom w:val="single" w:sz="4" w:color="C5D0DC"/>
              <w:right w:val="single" w:sz="4" w:color="C5D0DC"/>
            </w:tcBorders>
          </w:tcPr>
          <w:p>
            <w:r/>
            <w:r>
              <w:rPr>
                <w:rFonts w:ascii="Calibri" w:hAnsi="Calibri" w:eastAsia="Calibri"/>
                <w:b w:val="0"/>
                <w:sz w:val="19"/>
              </w:rPr>
              <w:t>R</w:t>
            </w:r>
          </w:p>
        </w:tc>
        <w:tc>
          <w:tcPr>
            <w:tcW w:type="dxa" w:w="907"/>
            <w:shd w:fill="F4F7FA" w:val="clear"/>
            <w:tcBorders>
              <w:top w:val="single" w:sz="4" w:color="C5D0DC"/>
              <w:left w:val="single" w:sz="4" w:color="C5D0DC"/>
              <w:bottom w:val="single" w:sz="4" w:color="C5D0DC"/>
              <w:right w:val="single" w:sz="4" w:color="C5D0DC"/>
            </w:tcBorders>
          </w:tcPr>
          <w:p>
            <w:r/>
            <w:r>
              <w:rPr>
                <w:rFonts w:ascii="Calibri" w:hAnsi="Calibri" w:eastAsia="Calibri"/>
                <w:b w:val="0"/>
                <w:sz w:val="19"/>
              </w:rPr>
              <w:t>R</w:t>
            </w:r>
          </w:p>
        </w:tc>
        <w:tc>
          <w:tcPr>
            <w:tcW w:type="dxa" w:w="1020"/>
            <w:shd w:fill="F4F7FA" w:val="clear"/>
            <w:tcBorders>
              <w:top w:val="single" w:sz="4" w:color="C5D0DC"/>
              <w:left w:val="single" w:sz="4" w:color="C5D0DC"/>
              <w:bottom w:val="single" w:sz="4" w:color="C5D0DC"/>
              <w:right w:val="single" w:sz="4" w:color="C5D0DC"/>
            </w:tcBorders>
          </w:tcPr>
          <w:p>
            <w:r/>
            <w:r>
              <w:rPr>
                <w:rFonts w:ascii="Calibri" w:hAnsi="Calibri" w:eastAsia="Calibri"/>
                <w:b w:val="0"/>
                <w:sz w:val="19"/>
              </w:rPr>
              <w:t>R</w:t>
            </w:r>
          </w:p>
        </w:tc>
        <w:tc>
          <w:tcPr>
            <w:tcW w:type="dxa" w:w="1361"/>
            <w:shd w:fill="F4F7FA" w:val="clear"/>
            <w:tcBorders>
              <w:top w:val="single" w:sz="4" w:color="C5D0DC"/>
              <w:left w:val="single" w:sz="4" w:color="C5D0DC"/>
              <w:bottom w:val="single" w:sz="4" w:color="C5D0DC"/>
              <w:right w:val="single" w:sz="4" w:color="C5D0DC"/>
            </w:tcBorders>
          </w:tcPr>
          <w:p>
            <w:r/>
            <w:r>
              <w:rPr>
                <w:rFonts w:ascii="Calibri" w:hAnsi="Calibri" w:eastAsia="Calibri"/>
                <w:b w:val="0"/>
                <w:sz w:val="19"/>
              </w:rPr>
              <w:t>R</w:t>
            </w:r>
          </w:p>
        </w:tc>
        <w:tc>
          <w:tcPr>
            <w:tcW w:type="dxa" w:w="1361"/>
            <w:shd w:fill="F4F7FA" w:val="clear"/>
            <w:tcBorders>
              <w:top w:val="single" w:sz="4" w:color="C5D0DC"/>
              <w:left w:val="single" w:sz="4" w:color="C5D0DC"/>
              <w:bottom w:val="single" w:sz="4" w:color="C5D0DC"/>
              <w:right w:val="single" w:sz="4" w:color="C5D0DC"/>
            </w:tcBorders>
          </w:tcPr>
          <w:p>
            <w:r/>
            <w:r>
              <w:rPr>
                <w:rFonts w:ascii="Calibri" w:hAnsi="Calibri" w:eastAsia="Calibri"/>
                <w:b w:val="0"/>
                <w:sz w:val="19"/>
              </w:rPr>
              <w:t>I</w:t>
            </w:r>
          </w:p>
        </w:tc>
      </w:tr>
      <w:tr>
        <w:tc>
          <w:tcPr>
            <w:tcW w:type="dxa" w:w="2381"/>
            <w:tcBorders>
              <w:top w:val="single" w:sz="4" w:color="C5D0DC"/>
              <w:left w:val="single" w:sz="4" w:color="C5D0DC"/>
              <w:bottom w:val="single" w:sz="4" w:color="C5D0DC"/>
              <w:right w:val="single" w:sz="4" w:color="C5D0DC"/>
            </w:tcBorders>
          </w:tcPr>
          <w:p>
            <w:r/>
            <w:r>
              <w:rPr>
                <w:rFonts w:ascii="Calibri" w:hAnsi="Calibri" w:eastAsia="Calibri"/>
                <w:b w:val="0"/>
                <w:sz w:val="19"/>
              </w:rPr>
              <w:t>Imports Excel</w:t>
            </w:r>
          </w:p>
        </w:tc>
        <w:tc>
          <w:tcPr>
            <w:tcW w:type="dxa" w:w="1020"/>
            <w:tcBorders>
              <w:top w:val="single" w:sz="4" w:color="C5D0DC"/>
              <w:left w:val="single" w:sz="4" w:color="C5D0DC"/>
              <w:bottom w:val="single" w:sz="4" w:color="C5D0DC"/>
              <w:right w:val="single" w:sz="4" w:color="C5D0DC"/>
            </w:tcBorders>
          </w:tcPr>
          <w:p>
            <w:r/>
            <w:r>
              <w:rPr>
                <w:rFonts w:ascii="Calibri" w:hAnsi="Calibri" w:eastAsia="Calibri"/>
                <w:b w:val="0"/>
                <w:sz w:val="19"/>
              </w:rPr>
              <w:t>A</w:t>
            </w:r>
          </w:p>
        </w:tc>
        <w:tc>
          <w:tcPr>
            <w:tcW w:type="dxa" w:w="907"/>
            <w:tcBorders>
              <w:top w:val="single" w:sz="4" w:color="C5D0DC"/>
              <w:left w:val="single" w:sz="4" w:color="C5D0DC"/>
              <w:bottom w:val="single" w:sz="4" w:color="C5D0DC"/>
              <w:right w:val="single" w:sz="4" w:color="C5D0DC"/>
            </w:tcBorders>
          </w:tcPr>
          <w:p>
            <w:r/>
            <w:r>
              <w:rPr>
                <w:rFonts w:ascii="Calibri" w:hAnsi="Calibri" w:eastAsia="Calibri"/>
                <w:b w:val="0"/>
                <w:sz w:val="19"/>
              </w:rPr>
              <w:t>R</w:t>
            </w:r>
          </w:p>
        </w:tc>
        <w:tc>
          <w:tcPr>
            <w:tcW w:type="dxa" w:w="907"/>
            <w:tcBorders>
              <w:top w:val="single" w:sz="4" w:color="C5D0DC"/>
              <w:left w:val="single" w:sz="4" w:color="C5D0DC"/>
              <w:bottom w:val="single" w:sz="4" w:color="C5D0DC"/>
              <w:right w:val="single" w:sz="4" w:color="C5D0DC"/>
            </w:tcBorders>
          </w:tcPr>
          <w:p>
            <w:r/>
            <w:r>
              <w:rPr>
                <w:rFonts w:ascii="Calibri" w:hAnsi="Calibri" w:eastAsia="Calibri"/>
                <w:b w:val="0"/>
                <w:sz w:val="19"/>
              </w:rPr>
              <w:t>R</w:t>
            </w:r>
          </w:p>
        </w:tc>
        <w:tc>
          <w:tcPr>
            <w:tcW w:type="dxa" w:w="1020"/>
            <w:tcBorders>
              <w:top w:val="single" w:sz="4" w:color="C5D0DC"/>
              <w:left w:val="single" w:sz="4" w:color="C5D0DC"/>
              <w:bottom w:val="single" w:sz="4" w:color="C5D0DC"/>
              <w:right w:val="single" w:sz="4" w:color="C5D0DC"/>
            </w:tcBorders>
          </w:tcPr>
          <w:p>
            <w:r/>
            <w:r>
              <w:rPr>
                <w:rFonts w:ascii="Calibri" w:hAnsi="Calibri" w:eastAsia="Calibri"/>
                <w:b w:val="0"/>
                <w:sz w:val="19"/>
              </w:rPr>
              <w:t>R</w:t>
            </w:r>
          </w:p>
        </w:tc>
        <w:tc>
          <w:tcPr>
            <w:tcW w:type="dxa" w:w="1361"/>
            <w:tcBorders>
              <w:top w:val="single" w:sz="4" w:color="C5D0DC"/>
              <w:left w:val="single" w:sz="4" w:color="C5D0DC"/>
              <w:bottom w:val="single" w:sz="4" w:color="C5D0DC"/>
              <w:right w:val="single" w:sz="4" w:color="C5D0DC"/>
            </w:tcBorders>
          </w:tcPr>
          <w:p>
            <w:r/>
            <w:r>
              <w:rPr>
                <w:rFonts w:ascii="Calibri" w:hAnsi="Calibri" w:eastAsia="Calibri"/>
                <w:b w:val="0"/>
                <w:sz w:val="19"/>
              </w:rPr>
              <w:t>R</w:t>
            </w:r>
          </w:p>
        </w:tc>
        <w:tc>
          <w:tcPr>
            <w:tcW w:type="dxa" w:w="1361"/>
            <w:tcBorders>
              <w:top w:val="single" w:sz="4" w:color="C5D0DC"/>
              <w:left w:val="single" w:sz="4" w:color="C5D0DC"/>
              <w:bottom w:val="single" w:sz="4" w:color="C5D0DC"/>
              <w:right w:val="single" w:sz="4" w:color="C5D0DC"/>
            </w:tcBorders>
          </w:tcPr>
          <w:p>
            <w:r/>
            <w:r>
              <w:rPr>
                <w:rFonts w:ascii="Calibri" w:hAnsi="Calibri" w:eastAsia="Calibri"/>
                <w:b w:val="0"/>
                <w:sz w:val="19"/>
              </w:rPr>
              <w:t>—</w:t>
            </w:r>
          </w:p>
        </w:tc>
      </w:tr>
      <w:tr>
        <w:tc>
          <w:tcPr>
            <w:tcW w:type="dxa" w:w="2381"/>
            <w:shd w:fill="F4F7FA" w:val="clear"/>
            <w:tcBorders>
              <w:top w:val="single" w:sz="4" w:color="C5D0DC"/>
              <w:left w:val="single" w:sz="4" w:color="C5D0DC"/>
              <w:bottom w:val="single" w:sz="4" w:color="C5D0DC"/>
              <w:right w:val="single" w:sz="4" w:color="C5D0DC"/>
            </w:tcBorders>
          </w:tcPr>
          <w:p>
            <w:r/>
            <w:r>
              <w:rPr>
                <w:rFonts w:ascii="Calibri" w:hAnsi="Calibri" w:eastAsia="Calibri"/>
                <w:b w:val="0"/>
                <w:sz w:val="19"/>
              </w:rPr>
              <w:t>Dashboard / rapports</w:t>
            </w:r>
          </w:p>
        </w:tc>
        <w:tc>
          <w:tcPr>
            <w:tcW w:type="dxa" w:w="1020"/>
            <w:shd w:fill="F4F7FA" w:val="clear"/>
            <w:tcBorders>
              <w:top w:val="single" w:sz="4" w:color="C5D0DC"/>
              <w:left w:val="single" w:sz="4" w:color="C5D0DC"/>
              <w:bottom w:val="single" w:sz="4" w:color="C5D0DC"/>
              <w:right w:val="single" w:sz="4" w:color="C5D0DC"/>
            </w:tcBorders>
          </w:tcPr>
          <w:p>
            <w:r/>
            <w:r>
              <w:rPr>
                <w:rFonts w:ascii="Calibri" w:hAnsi="Calibri" w:eastAsia="Calibri"/>
                <w:b w:val="0"/>
                <w:sz w:val="19"/>
              </w:rPr>
              <w:t>A/R</w:t>
            </w:r>
          </w:p>
        </w:tc>
        <w:tc>
          <w:tcPr>
            <w:tcW w:type="dxa" w:w="907"/>
            <w:shd w:fill="F4F7FA" w:val="clear"/>
            <w:tcBorders>
              <w:top w:val="single" w:sz="4" w:color="C5D0DC"/>
              <w:left w:val="single" w:sz="4" w:color="C5D0DC"/>
              <w:bottom w:val="single" w:sz="4" w:color="C5D0DC"/>
              <w:right w:val="single" w:sz="4" w:color="C5D0DC"/>
            </w:tcBorders>
          </w:tcPr>
          <w:p>
            <w:r/>
            <w:r>
              <w:rPr>
                <w:rFonts w:ascii="Calibri" w:hAnsi="Calibri" w:eastAsia="Calibri"/>
                <w:b w:val="0"/>
                <w:sz w:val="19"/>
              </w:rPr>
              <w:t>R</w:t>
            </w:r>
          </w:p>
        </w:tc>
        <w:tc>
          <w:tcPr>
            <w:tcW w:type="dxa" w:w="907"/>
            <w:shd w:fill="F4F7FA" w:val="clear"/>
            <w:tcBorders>
              <w:top w:val="single" w:sz="4" w:color="C5D0DC"/>
              <w:left w:val="single" w:sz="4" w:color="C5D0DC"/>
              <w:bottom w:val="single" w:sz="4" w:color="C5D0DC"/>
              <w:right w:val="single" w:sz="4" w:color="C5D0DC"/>
            </w:tcBorders>
          </w:tcPr>
          <w:p>
            <w:r/>
            <w:r>
              <w:rPr>
                <w:rFonts w:ascii="Calibri" w:hAnsi="Calibri" w:eastAsia="Calibri"/>
                <w:b w:val="0"/>
                <w:sz w:val="19"/>
              </w:rPr>
              <w:t>R</w:t>
            </w:r>
          </w:p>
        </w:tc>
        <w:tc>
          <w:tcPr>
            <w:tcW w:type="dxa" w:w="1020"/>
            <w:shd w:fill="F4F7FA" w:val="clear"/>
            <w:tcBorders>
              <w:top w:val="single" w:sz="4" w:color="C5D0DC"/>
              <w:left w:val="single" w:sz="4" w:color="C5D0DC"/>
              <w:bottom w:val="single" w:sz="4" w:color="C5D0DC"/>
              <w:right w:val="single" w:sz="4" w:color="C5D0DC"/>
            </w:tcBorders>
          </w:tcPr>
          <w:p>
            <w:r/>
            <w:r>
              <w:rPr>
                <w:rFonts w:ascii="Calibri" w:hAnsi="Calibri" w:eastAsia="Calibri"/>
                <w:b w:val="0"/>
                <w:sz w:val="19"/>
              </w:rPr>
              <w:t>R</w:t>
            </w:r>
          </w:p>
        </w:tc>
        <w:tc>
          <w:tcPr>
            <w:tcW w:type="dxa" w:w="1361"/>
            <w:shd w:fill="F4F7FA" w:val="clear"/>
            <w:tcBorders>
              <w:top w:val="single" w:sz="4" w:color="C5D0DC"/>
              <w:left w:val="single" w:sz="4" w:color="C5D0DC"/>
              <w:bottom w:val="single" w:sz="4" w:color="C5D0DC"/>
              <w:right w:val="single" w:sz="4" w:color="C5D0DC"/>
            </w:tcBorders>
          </w:tcPr>
          <w:p>
            <w:r/>
            <w:r>
              <w:rPr>
                <w:rFonts w:ascii="Calibri" w:hAnsi="Calibri" w:eastAsia="Calibri"/>
                <w:b w:val="0"/>
                <w:sz w:val="19"/>
              </w:rPr>
              <w:t>R</w:t>
            </w:r>
          </w:p>
        </w:tc>
        <w:tc>
          <w:tcPr>
            <w:tcW w:type="dxa" w:w="1361"/>
            <w:shd w:fill="F4F7FA" w:val="clear"/>
            <w:tcBorders>
              <w:top w:val="single" w:sz="4" w:color="C5D0DC"/>
              <w:left w:val="single" w:sz="4" w:color="C5D0DC"/>
              <w:bottom w:val="single" w:sz="4" w:color="C5D0DC"/>
              <w:right w:val="single" w:sz="4" w:color="C5D0DC"/>
            </w:tcBorders>
          </w:tcPr>
          <w:p>
            <w:r/>
            <w:r>
              <w:rPr>
                <w:rFonts w:ascii="Calibri" w:hAnsi="Calibri" w:eastAsia="Calibri"/>
                <w:b w:val="0"/>
                <w:sz w:val="19"/>
              </w:rPr>
              <w:t>R</w:t>
            </w:r>
          </w:p>
        </w:tc>
      </w:tr>
    </w:tbl>
    <w:p/>
    <w:p>
      <w:pPr>
        <w:pStyle w:val="Heading1"/>
      </w:pPr>
      <w:r>
        <w:t>7. Règles métier structurantes</w:t>
      </w:r>
    </w:p>
    <w:p>
      <w:r>
        <w:rPr>
          <w:rFonts w:ascii="Calibri" w:hAnsi="Calibri" w:eastAsia="Calibri"/>
          <w:b/>
          <w:color w:val="1A568C"/>
          <w:sz w:val="22"/>
        </w:rPr>
        <w:t xml:space="preserve">R01. </w:t>
      </w:r>
      <w:r>
        <w:rPr>
          <w:rFonts w:ascii="Calibri" w:hAnsi="Calibri" w:eastAsia="Calibri"/>
          <w:b w:val="0"/>
          <w:sz w:val="22"/>
        </w:rPr>
        <w:t>L’enseignant ne voit que les élèves de sa classe titulaire ; sans classe, aucune donnée élève.</w:t>
      </w:r>
    </w:p>
    <w:p>
      <w:r>
        <w:rPr>
          <w:rFonts w:ascii="Calibri" w:hAnsi="Calibri" w:eastAsia="Calibri"/>
          <w:b/>
          <w:color w:val="1A568C"/>
          <w:sz w:val="22"/>
        </w:rPr>
        <w:t xml:space="preserve">R02. </w:t>
      </w:r>
      <w:r>
        <w:rPr>
          <w:rFonts w:ascii="Calibri" w:hAnsi="Calibri" w:eastAsia="Calibri"/>
          <w:b w:val="0"/>
          <w:sz w:val="22"/>
        </w:rPr>
        <w:t>L’enseignant est en lecture seule (pas de création, modification, import ni suppression).</w:t>
      </w:r>
    </w:p>
    <w:p>
      <w:r>
        <w:rPr>
          <w:rFonts w:ascii="Calibri" w:hAnsi="Calibri" w:eastAsia="Calibri"/>
          <w:b/>
          <w:color w:val="1A568C"/>
          <w:sz w:val="22"/>
        </w:rPr>
        <w:t xml:space="preserve">R03. </w:t>
      </w:r>
      <w:r>
        <w:rPr>
          <w:rFonts w:ascii="Calibri" w:hAnsi="Calibri" w:eastAsia="Calibri"/>
          <w:b w:val="0"/>
          <w:sz w:val="22"/>
        </w:rPr>
        <w:t>L’enseignant n’a pas accès au menu « Mon école » ni à la liste des écoles.</w:t>
      </w:r>
    </w:p>
    <w:p>
      <w:r>
        <w:rPr>
          <w:rFonts w:ascii="Calibri" w:hAnsi="Calibri" w:eastAsia="Calibri"/>
          <w:b/>
          <w:color w:val="1A568C"/>
          <w:sz w:val="22"/>
        </w:rPr>
        <w:t xml:space="preserve">R04. </w:t>
      </w:r>
      <w:r>
        <w:rPr>
          <w:rFonts w:ascii="Calibri" w:hAnsi="Calibri" w:eastAsia="Calibri"/>
          <w:b w:val="0"/>
          <w:sz w:val="22"/>
        </w:rPr>
        <w:t>L’administratif école n’accède qu’à « Mon école » et aux données de son établissement.</w:t>
      </w:r>
    </w:p>
    <w:p>
      <w:r>
        <w:rPr>
          <w:rFonts w:ascii="Calibri" w:hAnsi="Calibri" w:eastAsia="Calibri"/>
          <w:b/>
          <w:color w:val="1A568C"/>
          <w:sz w:val="22"/>
        </w:rPr>
        <w:t xml:space="preserve">R05. </w:t>
      </w:r>
      <w:r>
        <w:rPr>
          <w:rFonts w:ascii="Calibri" w:hAnsi="Calibri" w:eastAsia="Calibri"/>
          <w:b w:val="0"/>
          <w:sz w:val="22"/>
        </w:rPr>
        <w:t>Les agents provinciaux / antenne sont filtrés automatiquement sur leur territoire.</w:t>
      </w:r>
    </w:p>
    <w:p>
      <w:r>
        <w:rPr>
          <w:rFonts w:ascii="Calibri" w:hAnsi="Calibri" w:eastAsia="Calibri"/>
          <w:b/>
          <w:color w:val="1A568C"/>
          <w:sz w:val="22"/>
        </w:rPr>
        <w:t xml:space="preserve">R06. </w:t>
      </w:r>
      <w:r>
        <w:rPr>
          <w:rFonts w:ascii="Calibri" w:hAnsi="Calibri" w:eastAsia="Calibri"/>
          <w:b w:val="0"/>
          <w:sz w:val="22"/>
        </w:rPr>
        <w:t>La classe est obligatoire pour tout élève et doit appartenir à son école.</w:t>
      </w:r>
    </w:p>
    <w:p>
      <w:r>
        <w:rPr>
          <w:rFonts w:ascii="Calibri" w:hAnsi="Calibri" w:eastAsia="Calibri"/>
          <w:b/>
          <w:color w:val="1A568C"/>
          <w:sz w:val="22"/>
        </w:rPr>
        <w:t xml:space="preserve">R07. </w:t>
      </w:r>
      <w:r>
        <w:rPr>
          <w:rFonts w:ascii="Calibri" w:hAnsi="Calibri" w:eastAsia="Calibri"/>
          <w:b w:val="0"/>
          <w:sz w:val="22"/>
        </w:rPr>
        <w:t>La classe titulaire est obligatoire pour tout compte enseignant.</w:t>
      </w:r>
    </w:p>
    <w:p>
      <w:r>
        <w:rPr>
          <w:rFonts w:ascii="Calibri" w:hAnsi="Calibri" w:eastAsia="Calibri"/>
          <w:b/>
          <w:color w:val="1A568C"/>
          <w:sz w:val="22"/>
        </w:rPr>
        <w:t xml:space="preserve">R08. </w:t>
      </w:r>
      <w:r>
        <w:rPr>
          <w:rFonts w:ascii="Calibri" w:hAnsi="Calibri" w:eastAsia="Calibri"/>
          <w:b w:val="0"/>
          <w:sz w:val="22"/>
        </w:rPr>
        <w:t>Les suppressions UI s’effectuent depuis la fiche détail ou la modale d’édition, jamais depuis les listes.</w:t>
      </w:r>
    </w:p>
    <w:p>
      <w:r>
        <w:rPr>
          <w:rFonts w:ascii="Calibri" w:hAnsi="Calibri" w:eastAsia="Calibri"/>
          <w:b/>
          <w:color w:val="1A568C"/>
          <w:sz w:val="22"/>
        </w:rPr>
        <w:t xml:space="preserve">R09. </w:t>
      </w:r>
      <w:r>
        <w:rPr>
          <w:rFonts w:ascii="Calibri" w:hAnsi="Calibri" w:eastAsia="Calibri"/>
          <w:b w:val="0"/>
          <w:sz w:val="22"/>
        </w:rPr>
        <w:t>La photo élève initialise / synchronise le dossier biométrique.</w:t>
      </w:r>
    </w:p>
    <w:p>
      <w:r>
        <w:rPr>
          <w:rFonts w:ascii="Calibri" w:hAnsi="Calibri" w:eastAsia="Calibri"/>
          <w:b/>
          <w:color w:val="1A568C"/>
          <w:sz w:val="22"/>
        </w:rPr>
        <w:t xml:space="preserve">R10. </w:t>
      </w:r>
      <w:r>
        <w:rPr>
          <w:rFonts w:ascii="Calibri" w:hAnsi="Calibri" w:eastAsia="Calibri"/>
          <w:b w:val="0"/>
          <w:sz w:val="22"/>
        </w:rPr>
        <w:t>Les parents (père, mère, tuteur) portent identité, contacts et photos.</w:t>
      </w:r>
    </w:p>
    <w:p>
      <w:r>
        <w:rPr>
          <w:rFonts w:ascii="Calibri" w:hAnsi="Calibri" w:eastAsia="Calibri"/>
          <w:b/>
          <w:color w:val="1A568C"/>
          <w:sz w:val="22"/>
        </w:rPr>
        <w:t xml:space="preserve">R11. </w:t>
      </w:r>
      <w:r>
        <w:rPr>
          <w:rFonts w:ascii="Calibri" w:hAnsi="Calibri" w:eastAsia="Calibri"/>
          <w:b w:val="0"/>
          <w:sz w:val="22"/>
        </w:rPr>
        <w:t>Les codes des structures territoriales sont uniques au niveau national.</w:t>
      </w:r>
    </w:p>
    <w:p>
      <w:r>
        <w:rPr>
          <w:rFonts w:ascii="Calibri" w:hAnsi="Calibri" w:eastAsia="Calibri"/>
          <w:b/>
          <w:color w:val="1A568C"/>
          <w:sz w:val="22"/>
        </w:rPr>
        <w:t xml:space="preserve">R12. </w:t>
      </w:r>
      <w:r>
        <w:rPr>
          <w:rFonts w:ascii="Calibri" w:hAnsi="Calibri" w:eastAsia="Calibri"/>
          <w:b w:val="0"/>
          <w:sz w:val="22"/>
        </w:rPr>
        <w:t>Les cartes portent un numéro automatique, une durée de validité et un QR code ; pas de menu Cartes dédié.</w:t>
      </w:r>
    </w:p>
    <w:p>
      <w:r>
        <w:rPr>
          <w:rFonts w:ascii="Calibri" w:hAnsi="Calibri" w:eastAsia="Calibri"/>
          <w:b/>
          <w:color w:val="1A568C"/>
          <w:sz w:val="22"/>
        </w:rPr>
        <w:t xml:space="preserve">R13. </w:t>
      </w:r>
      <w:r>
        <w:rPr>
          <w:rFonts w:ascii="Calibri" w:hAnsi="Calibri" w:eastAsia="Calibri"/>
          <w:b w:val="0"/>
          <w:sz w:val="22"/>
        </w:rPr>
        <w:t>La création des comptes applicatifs est réservée à l’administrateur.</w:t>
      </w:r>
    </w:p>
    <w:p>
      <w:r>
        <w:rPr>
          <w:rFonts w:ascii="Calibri" w:hAnsi="Calibri" w:eastAsia="Calibri"/>
          <w:b/>
          <w:color w:val="1A568C"/>
          <w:sz w:val="22"/>
        </w:rPr>
        <w:t xml:space="preserve">R14. </w:t>
      </w:r>
      <w:r>
        <w:rPr>
          <w:rFonts w:ascii="Calibri" w:hAnsi="Calibri" w:eastAsia="Calibri"/>
          <w:b w:val="0"/>
          <w:sz w:val="22"/>
        </w:rPr>
        <w:t>Le menu latéral est fixe : seul le contenu principal défile.</w:t>
      </w:r>
    </w:p>
    <w:p>
      <w:pPr>
        <w:pStyle w:val="Heading1"/>
      </w:pPr>
      <w:r>
        <w:t>8. Modules applicatifs et navigation</w:t>
      </w:r>
    </w:p>
    <w:p>
      <w:r>
        <w:rPr>
          <w:rFonts w:ascii="Calibri" w:hAnsi="Calibri" w:eastAsia="Calibri"/>
          <w:b/>
          <w:sz w:val="22"/>
        </w:rPr>
        <w:t>Menu latéral (ordre d’affichage)</w:t>
      </w:r>
    </w:p>
    <w:tbl>
      <w:tblPr>
        <w:tblStyle w:val="TableGrid"/>
        <w:tblW w:type="auto" w:w="0"/>
        <w:jc w:val="center"/>
        <w:tblLook w:firstColumn="1" w:firstRow="1" w:lastColumn="0" w:lastRow="0" w:noHBand="0" w:noVBand="1" w:val="04A0"/>
      </w:tblPr>
      <w:tblGrid>
        <w:gridCol w:w="3286"/>
        <w:gridCol w:w="3286"/>
        <w:gridCol w:w="3286"/>
      </w:tblGrid>
      <w:tr>
        <w:tc>
          <w:tcPr>
            <w:tcW w:type="dxa" w:w="2268"/>
            <w:shd w:fill="0B2A4A" w:val="clear"/>
            <w:tcBorders>
              <w:top w:val="single" w:sz="6" w:color="0B2A4A"/>
              <w:left w:val="single" w:sz="6" w:color="0B2A4A"/>
              <w:bottom w:val="single" w:sz="6" w:color="0B2A4A"/>
              <w:right w:val="single" w:sz="6" w:color="0B2A4A"/>
            </w:tcBorders>
          </w:tcPr>
          <w:p>
            <w:r/>
            <w:r>
              <w:rPr>
                <w:rFonts w:ascii="Calibri" w:hAnsi="Calibri" w:eastAsia="Calibri"/>
                <w:b/>
                <w:color w:val="FFFFFF"/>
                <w:sz w:val="20"/>
              </w:rPr>
              <w:t>Entrée menu</w:t>
            </w:r>
          </w:p>
        </w:tc>
        <w:tc>
          <w:tcPr>
            <w:tcW w:type="dxa" w:w="2835"/>
            <w:shd w:fill="0B2A4A" w:val="clear"/>
            <w:tcBorders>
              <w:top w:val="single" w:sz="6" w:color="0B2A4A"/>
              <w:left w:val="single" w:sz="6" w:color="0B2A4A"/>
              <w:bottom w:val="single" w:sz="6" w:color="0B2A4A"/>
              <w:right w:val="single" w:sz="6" w:color="0B2A4A"/>
            </w:tcBorders>
          </w:tcPr>
          <w:p>
            <w:r/>
            <w:r>
              <w:rPr>
                <w:rFonts w:ascii="Calibri" w:hAnsi="Calibri" w:eastAsia="Calibri"/>
                <w:b/>
                <w:color w:val="FFFFFF"/>
                <w:sz w:val="20"/>
              </w:rPr>
              <w:t>Visibilité</w:t>
            </w:r>
          </w:p>
        </w:tc>
        <w:tc>
          <w:tcPr>
            <w:tcW w:type="dxa" w:w="3685"/>
            <w:shd w:fill="0B2A4A" w:val="clear"/>
            <w:tcBorders>
              <w:top w:val="single" w:sz="6" w:color="0B2A4A"/>
              <w:left w:val="single" w:sz="6" w:color="0B2A4A"/>
              <w:bottom w:val="single" w:sz="6" w:color="0B2A4A"/>
              <w:right w:val="single" w:sz="6" w:color="0B2A4A"/>
            </w:tcBorders>
          </w:tcPr>
          <w:p>
            <w:r/>
            <w:r>
              <w:rPr>
                <w:rFonts w:ascii="Calibri" w:hAnsi="Calibri" w:eastAsia="Calibri"/>
                <w:b/>
                <w:color w:val="FFFFFF"/>
                <w:sz w:val="20"/>
              </w:rPr>
              <w:t>Fonction</w:t>
            </w:r>
          </w:p>
        </w:tc>
      </w:tr>
      <w:tr>
        <w:tc>
          <w:tcPr>
            <w:tcW w:type="dxa" w:w="2268"/>
            <w:tcBorders>
              <w:top w:val="single" w:sz="4" w:color="C5D0DC"/>
              <w:left w:val="single" w:sz="4" w:color="C5D0DC"/>
              <w:bottom w:val="single" w:sz="4" w:color="C5D0DC"/>
              <w:right w:val="single" w:sz="4" w:color="C5D0DC"/>
            </w:tcBorders>
          </w:tcPr>
          <w:p>
            <w:r/>
            <w:r>
              <w:rPr>
                <w:rFonts w:ascii="Calibri" w:hAnsi="Calibri" w:eastAsia="Calibri"/>
                <w:b w:val="0"/>
                <w:sz w:val="19"/>
              </w:rPr>
              <w:t>Tableau de bord</w:t>
            </w:r>
          </w:p>
        </w:tc>
        <w:tc>
          <w:tcPr>
            <w:tcW w:type="dxa" w:w="2835"/>
            <w:tcBorders>
              <w:top w:val="single" w:sz="4" w:color="C5D0DC"/>
              <w:left w:val="single" w:sz="4" w:color="C5D0DC"/>
              <w:bottom w:val="single" w:sz="4" w:color="C5D0DC"/>
              <w:right w:val="single" w:sz="4" w:color="C5D0DC"/>
            </w:tcBorders>
          </w:tcPr>
          <w:p>
            <w:r/>
            <w:r>
              <w:rPr>
                <w:rFonts w:ascii="Calibri" w:hAnsi="Calibri" w:eastAsia="Calibri"/>
                <w:b w:val="0"/>
                <w:sz w:val="19"/>
              </w:rPr>
              <w:t>Tous les rôles</w:t>
            </w:r>
          </w:p>
        </w:tc>
        <w:tc>
          <w:tcPr>
            <w:tcW w:type="dxa" w:w="3685"/>
            <w:tcBorders>
              <w:top w:val="single" w:sz="4" w:color="C5D0DC"/>
              <w:left w:val="single" w:sz="4" w:color="C5D0DC"/>
              <w:bottom w:val="single" w:sz="4" w:color="C5D0DC"/>
              <w:right w:val="single" w:sz="4" w:color="C5D0DC"/>
            </w:tcBorders>
          </w:tcPr>
          <w:p>
            <w:r/>
            <w:r>
              <w:rPr>
                <w:rFonts w:ascii="Calibri" w:hAnsi="Calibri" w:eastAsia="Calibri"/>
                <w:b w:val="0"/>
                <w:sz w:val="19"/>
              </w:rPr>
              <w:t>Pilotage et indicateurs</w:t>
            </w:r>
          </w:p>
        </w:tc>
      </w:tr>
      <w:tr>
        <w:tc>
          <w:tcPr>
            <w:tcW w:type="dxa" w:w="2268"/>
            <w:shd w:fill="F4F7FA" w:val="clear"/>
            <w:tcBorders>
              <w:top w:val="single" w:sz="4" w:color="C5D0DC"/>
              <w:left w:val="single" w:sz="4" w:color="C5D0DC"/>
              <w:bottom w:val="single" w:sz="4" w:color="C5D0DC"/>
              <w:right w:val="single" w:sz="4" w:color="C5D0DC"/>
            </w:tcBorders>
          </w:tcPr>
          <w:p>
            <w:r/>
            <w:r>
              <w:rPr>
                <w:rFonts w:ascii="Calibri" w:hAnsi="Calibri" w:eastAsia="Calibri"/>
                <w:b w:val="0"/>
                <w:sz w:val="19"/>
              </w:rPr>
              <w:t>Mon école</w:t>
            </w:r>
          </w:p>
        </w:tc>
        <w:tc>
          <w:tcPr>
            <w:tcW w:type="dxa" w:w="2835"/>
            <w:shd w:fill="F4F7FA" w:val="clear"/>
            <w:tcBorders>
              <w:top w:val="single" w:sz="4" w:color="C5D0DC"/>
              <w:left w:val="single" w:sz="4" w:color="C5D0DC"/>
              <w:bottom w:val="single" w:sz="4" w:color="C5D0DC"/>
              <w:right w:val="single" w:sz="4" w:color="C5D0DC"/>
            </w:tcBorders>
          </w:tcPr>
          <w:p>
            <w:r/>
            <w:r>
              <w:rPr>
                <w:rFonts w:ascii="Calibri" w:hAnsi="Calibri" w:eastAsia="Calibri"/>
                <w:b w:val="0"/>
                <w:sz w:val="19"/>
              </w:rPr>
              <w:t>Administratif école uniquement</w:t>
            </w:r>
          </w:p>
        </w:tc>
        <w:tc>
          <w:tcPr>
            <w:tcW w:type="dxa" w:w="3685"/>
            <w:shd w:fill="F4F7FA" w:val="clear"/>
            <w:tcBorders>
              <w:top w:val="single" w:sz="4" w:color="C5D0DC"/>
              <w:left w:val="single" w:sz="4" w:color="C5D0DC"/>
              <w:bottom w:val="single" w:sz="4" w:color="C5D0DC"/>
              <w:right w:val="single" w:sz="4" w:color="C5D0DC"/>
            </w:tcBorders>
          </w:tcPr>
          <w:p>
            <w:r/>
            <w:r>
              <w:rPr>
                <w:rFonts w:ascii="Calibri" w:hAnsi="Calibri" w:eastAsia="Calibri"/>
                <w:b w:val="0"/>
                <w:sz w:val="19"/>
              </w:rPr>
              <w:t>Fiche de son établissement</w:t>
            </w:r>
          </w:p>
        </w:tc>
      </w:tr>
      <w:tr>
        <w:tc>
          <w:tcPr>
            <w:tcW w:type="dxa" w:w="2268"/>
            <w:tcBorders>
              <w:top w:val="single" w:sz="4" w:color="C5D0DC"/>
              <w:left w:val="single" w:sz="4" w:color="C5D0DC"/>
              <w:bottom w:val="single" w:sz="4" w:color="C5D0DC"/>
              <w:right w:val="single" w:sz="4" w:color="C5D0DC"/>
            </w:tcBorders>
          </w:tcPr>
          <w:p>
            <w:r/>
            <w:r>
              <w:rPr>
                <w:rFonts w:ascii="Calibri" w:hAnsi="Calibri" w:eastAsia="Calibri"/>
                <w:b w:val="0"/>
                <w:sz w:val="19"/>
              </w:rPr>
              <w:t>Écoles</w:t>
            </w:r>
          </w:p>
        </w:tc>
        <w:tc>
          <w:tcPr>
            <w:tcW w:type="dxa" w:w="2835"/>
            <w:tcBorders>
              <w:top w:val="single" w:sz="4" w:color="C5D0DC"/>
              <w:left w:val="single" w:sz="4" w:color="C5D0DC"/>
              <w:bottom w:val="single" w:sz="4" w:color="C5D0DC"/>
              <w:right w:val="single" w:sz="4" w:color="C5D0DC"/>
            </w:tcBorders>
          </w:tcPr>
          <w:p>
            <w:r/>
            <w:r>
              <w:rPr>
                <w:rFonts w:ascii="Calibri" w:hAnsi="Calibri" w:eastAsia="Calibri"/>
                <w:b w:val="0"/>
                <w:sz w:val="19"/>
              </w:rPr>
              <w:t>Tous sauf enseignant et admin_ecole</w:t>
            </w:r>
          </w:p>
        </w:tc>
        <w:tc>
          <w:tcPr>
            <w:tcW w:type="dxa" w:w="3685"/>
            <w:tcBorders>
              <w:top w:val="single" w:sz="4" w:color="C5D0DC"/>
              <w:left w:val="single" w:sz="4" w:color="C5D0DC"/>
              <w:bottom w:val="single" w:sz="4" w:color="C5D0DC"/>
              <w:right w:val="single" w:sz="4" w:color="C5D0DC"/>
            </w:tcBorders>
          </w:tcPr>
          <w:p>
            <w:r/>
            <w:r>
              <w:rPr>
                <w:rFonts w:ascii="Calibri" w:hAnsi="Calibri" w:eastAsia="Calibri"/>
                <w:b w:val="0"/>
                <w:sz w:val="19"/>
              </w:rPr>
              <w:t>Liste / identification des écoles</w:t>
            </w:r>
          </w:p>
        </w:tc>
      </w:tr>
      <w:tr>
        <w:tc>
          <w:tcPr>
            <w:tcW w:type="dxa" w:w="2268"/>
            <w:shd w:fill="F4F7FA" w:val="clear"/>
            <w:tcBorders>
              <w:top w:val="single" w:sz="4" w:color="C5D0DC"/>
              <w:left w:val="single" w:sz="4" w:color="C5D0DC"/>
              <w:bottom w:val="single" w:sz="4" w:color="C5D0DC"/>
              <w:right w:val="single" w:sz="4" w:color="C5D0DC"/>
            </w:tcBorders>
          </w:tcPr>
          <w:p>
            <w:r/>
            <w:r>
              <w:rPr>
                <w:rFonts w:ascii="Calibri" w:hAnsi="Calibri" w:eastAsia="Calibri"/>
                <w:b w:val="0"/>
                <w:sz w:val="19"/>
              </w:rPr>
              <w:t>Élèves</w:t>
            </w:r>
          </w:p>
        </w:tc>
        <w:tc>
          <w:tcPr>
            <w:tcW w:type="dxa" w:w="2835"/>
            <w:shd w:fill="F4F7FA" w:val="clear"/>
            <w:tcBorders>
              <w:top w:val="single" w:sz="4" w:color="C5D0DC"/>
              <w:left w:val="single" w:sz="4" w:color="C5D0DC"/>
              <w:bottom w:val="single" w:sz="4" w:color="C5D0DC"/>
              <w:right w:val="single" w:sz="4" w:color="C5D0DC"/>
            </w:tcBorders>
          </w:tcPr>
          <w:p>
            <w:r/>
            <w:r>
              <w:rPr>
                <w:rFonts w:ascii="Calibri" w:hAnsi="Calibri" w:eastAsia="Calibri"/>
                <w:b w:val="0"/>
                <w:sz w:val="19"/>
              </w:rPr>
              <w:t>Tous (enseignant = sa classe)</w:t>
            </w:r>
          </w:p>
        </w:tc>
        <w:tc>
          <w:tcPr>
            <w:tcW w:type="dxa" w:w="3685"/>
            <w:shd w:fill="F4F7FA" w:val="clear"/>
            <w:tcBorders>
              <w:top w:val="single" w:sz="4" w:color="C5D0DC"/>
              <w:left w:val="single" w:sz="4" w:color="C5D0DC"/>
              <w:bottom w:val="single" w:sz="4" w:color="C5D0DC"/>
              <w:right w:val="single" w:sz="4" w:color="C5D0DC"/>
            </w:tcBorders>
          </w:tcPr>
          <w:p>
            <w:r/>
            <w:r>
              <w:rPr>
                <w:rFonts w:ascii="Calibri" w:hAnsi="Calibri" w:eastAsia="Calibri"/>
                <w:b w:val="0"/>
                <w:sz w:val="19"/>
              </w:rPr>
              <w:t>Dossiers, parents, photo, import</w:t>
            </w:r>
          </w:p>
        </w:tc>
      </w:tr>
      <w:tr>
        <w:tc>
          <w:tcPr>
            <w:tcW w:type="dxa" w:w="2268"/>
            <w:tcBorders>
              <w:top w:val="single" w:sz="4" w:color="C5D0DC"/>
              <w:left w:val="single" w:sz="4" w:color="C5D0DC"/>
              <w:bottom w:val="single" w:sz="4" w:color="C5D0DC"/>
              <w:right w:val="single" w:sz="4" w:color="C5D0DC"/>
            </w:tcBorders>
          </w:tcPr>
          <w:p>
            <w:r/>
            <w:r>
              <w:rPr>
                <w:rFonts w:ascii="Calibri" w:hAnsi="Calibri" w:eastAsia="Calibri"/>
                <w:b w:val="0"/>
                <w:sz w:val="19"/>
              </w:rPr>
              <w:t>Rapports</w:t>
            </w:r>
          </w:p>
        </w:tc>
        <w:tc>
          <w:tcPr>
            <w:tcW w:type="dxa" w:w="2835"/>
            <w:tcBorders>
              <w:top w:val="single" w:sz="4" w:color="C5D0DC"/>
              <w:left w:val="single" w:sz="4" w:color="C5D0DC"/>
              <w:bottom w:val="single" w:sz="4" w:color="C5D0DC"/>
              <w:right w:val="single" w:sz="4" w:color="C5D0DC"/>
            </w:tcBorders>
          </w:tcPr>
          <w:p>
            <w:r/>
            <w:r>
              <w:rPr>
                <w:rFonts w:ascii="Calibri" w:hAnsi="Calibri" w:eastAsia="Calibri"/>
                <w:b w:val="0"/>
                <w:sz w:val="19"/>
              </w:rPr>
              <w:t>Tous les rôles</w:t>
            </w:r>
          </w:p>
        </w:tc>
        <w:tc>
          <w:tcPr>
            <w:tcW w:type="dxa" w:w="3685"/>
            <w:tcBorders>
              <w:top w:val="single" w:sz="4" w:color="C5D0DC"/>
              <w:left w:val="single" w:sz="4" w:color="C5D0DC"/>
              <w:bottom w:val="single" w:sz="4" w:color="C5D0DC"/>
              <w:right w:val="single" w:sz="4" w:color="C5D0DC"/>
            </w:tcBorders>
          </w:tcPr>
          <w:p>
            <w:r/>
            <w:r>
              <w:rPr>
                <w:rFonts w:ascii="Calibri" w:hAnsi="Calibri" w:eastAsia="Calibri"/>
                <w:b w:val="0"/>
                <w:sz w:val="19"/>
              </w:rPr>
              <w:t>Analyse et export PDF</w:t>
            </w:r>
          </w:p>
        </w:tc>
      </w:tr>
      <w:tr>
        <w:tc>
          <w:tcPr>
            <w:tcW w:type="dxa" w:w="2268"/>
            <w:shd w:fill="F4F7FA" w:val="clear"/>
            <w:tcBorders>
              <w:top w:val="single" w:sz="4" w:color="C5D0DC"/>
              <w:left w:val="single" w:sz="4" w:color="C5D0DC"/>
              <w:bottom w:val="single" w:sz="4" w:color="C5D0DC"/>
              <w:right w:val="single" w:sz="4" w:color="C5D0DC"/>
            </w:tcBorders>
          </w:tcPr>
          <w:p>
            <w:r/>
            <w:r>
              <w:rPr>
                <w:rFonts w:ascii="Calibri" w:hAnsi="Calibri" w:eastAsia="Calibri"/>
                <w:b w:val="0"/>
                <w:sz w:val="19"/>
              </w:rPr>
              <w:t>Gestion Utilisateurs</w:t>
            </w:r>
          </w:p>
        </w:tc>
        <w:tc>
          <w:tcPr>
            <w:tcW w:type="dxa" w:w="2835"/>
            <w:shd w:fill="F4F7FA" w:val="clear"/>
            <w:tcBorders>
              <w:top w:val="single" w:sz="4" w:color="C5D0DC"/>
              <w:left w:val="single" w:sz="4" w:color="C5D0DC"/>
              <w:bottom w:val="single" w:sz="4" w:color="C5D0DC"/>
              <w:right w:val="single" w:sz="4" w:color="C5D0DC"/>
            </w:tcBorders>
          </w:tcPr>
          <w:p>
            <w:r/>
            <w:r>
              <w:rPr>
                <w:rFonts w:ascii="Calibri" w:hAnsi="Calibri" w:eastAsia="Calibri"/>
                <w:b w:val="0"/>
                <w:sz w:val="19"/>
              </w:rPr>
              <w:t>Administrateur uniquement</w:t>
            </w:r>
          </w:p>
        </w:tc>
        <w:tc>
          <w:tcPr>
            <w:tcW w:type="dxa" w:w="3685"/>
            <w:shd w:fill="F4F7FA" w:val="clear"/>
            <w:tcBorders>
              <w:top w:val="single" w:sz="4" w:color="C5D0DC"/>
              <w:left w:val="single" w:sz="4" w:color="C5D0DC"/>
              <w:bottom w:val="single" w:sz="4" w:color="C5D0DC"/>
              <w:right w:val="single" w:sz="4" w:color="C5D0DC"/>
            </w:tcBorders>
          </w:tcPr>
          <w:p>
            <w:r/>
            <w:r>
              <w:rPr>
                <w:rFonts w:ascii="Calibri" w:hAnsi="Calibri" w:eastAsia="Calibri"/>
                <w:b w:val="0"/>
                <w:sz w:val="19"/>
              </w:rPr>
              <w:t>Comptes et rattachements</w:t>
            </w:r>
          </w:p>
        </w:tc>
      </w:tr>
      <w:tr>
        <w:tc>
          <w:tcPr>
            <w:tcW w:type="dxa" w:w="2268"/>
            <w:tcBorders>
              <w:top w:val="single" w:sz="4" w:color="C5D0DC"/>
              <w:left w:val="single" w:sz="4" w:color="C5D0DC"/>
              <w:bottom w:val="single" w:sz="4" w:color="C5D0DC"/>
              <w:right w:val="single" w:sz="4" w:color="C5D0DC"/>
            </w:tcBorders>
          </w:tcPr>
          <w:p>
            <w:r/>
            <w:r>
              <w:rPr>
                <w:rFonts w:ascii="Calibri" w:hAnsi="Calibri" w:eastAsia="Calibri"/>
                <w:b w:val="0"/>
                <w:sz w:val="19"/>
              </w:rPr>
              <w:t>Paramètres</w:t>
            </w:r>
          </w:p>
        </w:tc>
        <w:tc>
          <w:tcPr>
            <w:tcW w:type="dxa" w:w="2835"/>
            <w:tcBorders>
              <w:top w:val="single" w:sz="4" w:color="C5D0DC"/>
              <w:left w:val="single" w:sz="4" w:color="C5D0DC"/>
              <w:bottom w:val="single" w:sz="4" w:color="C5D0DC"/>
              <w:right w:val="single" w:sz="4" w:color="C5D0DC"/>
            </w:tcBorders>
          </w:tcPr>
          <w:p>
            <w:r/>
            <w:r>
              <w:rPr>
                <w:rFonts w:ascii="Calibri" w:hAnsi="Calibri" w:eastAsia="Calibri"/>
                <w:b w:val="0"/>
                <w:sz w:val="19"/>
              </w:rPr>
              <w:t>Admin + Agent national</w:t>
            </w:r>
          </w:p>
        </w:tc>
        <w:tc>
          <w:tcPr>
            <w:tcW w:type="dxa" w:w="3685"/>
            <w:tcBorders>
              <w:top w:val="single" w:sz="4" w:color="C5D0DC"/>
              <w:left w:val="single" w:sz="4" w:color="C5D0DC"/>
              <w:bottom w:val="single" w:sz="4" w:color="C5D0DC"/>
              <w:right w:val="single" w:sz="4" w:color="C5D0DC"/>
            </w:tcBorders>
          </w:tcPr>
          <w:p>
            <w:r/>
            <w:r>
              <w:rPr>
                <w:rFonts w:ascii="Calibri" w:hAnsi="Calibri" w:eastAsia="Calibri"/>
                <w:b w:val="0"/>
                <w:sz w:val="19"/>
              </w:rPr>
              <w:t>Référentiel territorial, modèles</w:t>
            </w:r>
          </w:p>
        </w:tc>
      </w:tr>
    </w:tbl>
    <w:p/>
    <w:p>
      <w:r>
        <w:rPr>
          <w:rFonts w:ascii="Calibri" w:hAnsi="Calibri" w:eastAsia="Calibri"/>
          <w:b w:val="0"/>
          <w:sz w:val="22"/>
        </w:rPr>
        <w:t>Hors menu : les cartes scolaires sont consultées depuis la fiche élève ; l’API REST / JWT couvre les opérations avancées (émission de cartes, biométrie, etc.). Le menu latéral reste fixe à l’écran pendant le défilement du contenu.</w:t>
      </w:r>
    </w:p>
    <w:p>
      <w:pPr>
        <w:pStyle w:val="Heading1"/>
      </w:pPr>
      <w:r>
        <w:t>9. Parcours type de mise en service</w:t>
      </w:r>
    </w:p>
    <w:p>
      <w:r>
        <w:rPr>
          <w:rFonts w:ascii="Calibri" w:hAnsi="Calibri" w:eastAsia="Calibri"/>
          <w:b w:val="0"/>
          <w:sz w:val="22"/>
        </w:rPr>
        <w:t>Scénario recommandé pour ouvrir une province / antenne / école en production :</w:t>
      </w:r>
    </w:p>
    <w:p>
      <w:r>
        <w:rPr>
          <w:rFonts w:ascii="Calibri" w:hAnsi="Calibri" w:eastAsia="Calibri"/>
          <w:b/>
          <w:color w:val="1F7A4D"/>
          <w:sz w:val="22"/>
        </w:rPr>
        <w:t xml:space="preserve">J0 — Gouvernance — </w:t>
      </w:r>
      <w:r>
        <w:rPr>
          <w:rFonts w:ascii="Calibri" w:hAnsi="Calibri" w:eastAsia="Calibri"/>
          <w:b w:val="0"/>
          <w:sz w:val="22"/>
        </w:rPr>
        <w:t>Créer les comptes admin et agents nationaux ; valider le découpage PA/PE.</w:t>
      </w:r>
    </w:p>
    <w:p>
      <w:r>
        <w:rPr>
          <w:rFonts w:ascii="Calibri" w:hAnsi="Calibri" w:eastAsia="Calibri"/>
          <w:b/>
          <w:color w:val="1F7A4D"/>
          <w:sz w:val="22"/>
        </w:rPr>
        <w:t xml:space="preserve">J1 — Référentiel — </w:t>
      </w:r>
      <w:r>
        <w:rPr>
          <w:rFonts w:ascii="Calibri" w:hAnsi="Calibri" w:eastAsia="Calibri"/>
          <w:b w:val="0"/>
          <w:sz w:val="22"/>
        </w:rPr>
        <w:t>Saisir PA, PE, Antennes ; contrôler l’organigramme.</w:t>
      </w:r>
    </w:p>
    <w:p>
      <w:r>
        <w:rPr>
          <w:rFonts w:ascii="Calibri" w:hAnsi="Calibri" w:eastAsia="Calibri"/>
          <w:b/>
          <w:color w:val="1F7A4D"/>
          <w:sz w:val="22"/>
        </w:rPr>
        <w:t xml:space="preserve">J2 — Établissements — </w:t>
      </w:r>
      <w:r>
        <w:rPr>
          <w:rFonts w:ascii="Calibri" w:hAnsi="Calibri" w:eastAsia="Calibri"/>
          <w:b w:val="0"/>
          <w:sz w:val="22"/>
        </w:rPr>
        <w:t>Identifier les écoles de l’antenne (saisie ou import).</w:t>
      </w:r>
    </w:p>
    <w:p>
      <w:r>
        <w:rPr>
          <w:rFonts w:ascii="Calibri" w:hAnsi="Calibri" w:eastAsia="Calibri"/>
          <w:b/>
          <w:color w:val="1F7A4D"/>
          <w:sz w:val="22"/>
        </w:rPr>
        <w:t xml:space="preserve">J3 — Classes — </w:t>
      </w:r>
      <w:r>
        <w:rPr>
          <w:rFonts w:ascii="Calibri" w:hAnsi="Calibri" w:eastAsia="Calibri"/>
          <w:b w:val="0"/>
          <w:sz w:val="22"/>
        </w:rPr>
        <w:t>Créer / importer les classes par école.</w:t>
      </w:r>
    </w:p>
    <w:p>
      <w:r>
        <w:rPr>
          <w:rFonts w:ascii="Calibri" w:hAnsi="Calibri" w:eastAsia="Calibri"/>
          <w:b/>
          <w:color w:val="1F7A4D"/>
          <w:sz w:val="22"/>
        </w:rPr>
        <w:t xml:space="preserve">J4 — Élèves — </w:t>
      </w:r>
      <w:r>
        <w:rPr>
          <w:rFonts w:ascii="Calibri" w:hAnsi="Calibri" w:eastAsia="Calibri"/>
          <w:b w:val="0"/>
          <w:sz w:val="22"/>
        </w:rPr>
        <w:t>Importer ou saisir les élèves avec parents et photos.</w:t>
      </w:r>
    </w:p>
    <w:p>
      <w:r>
        <w:rPr>
          <w:rFonts w:ascii="Calibri" w:hAnsi="Calibri" w:eastAsia="Calibri"/>
          <w:b/>
          <w:color w:val="1F7A4D"/>
          <w:sz w:val="22"/>
        </w:rPr>
        <w:t xml:space="preserve">J5 — RH &amp; accès — </w:t>
      </w:r>
      <w:r>
        <w:rPr>
          <w:rFonts w:ascii="Calibri" w:hAnsi="Calibri" w:eastAsia="Calibri"/>
          <w:b w:val="0"/>
          <w:sz w:val="22"/>
        </w:rPr>
        <w:t>Identifier le personnel ; créer les comptes admin_ecole et enseignants.</w:t>
      </w:r>
    </w:p>
    <w:p>
      <w:r>
        <w:rPr>
          <w:rFonts w:ascii="Calibri" w:hAnsi="Calibri" w:eastAsia="Calibri"/>
          <w:b/>
          <w:color w:val="1F7A4D"/>
          <w:sz w:val="22"/>
        </w:rPr>
        <w:t xml:space="preserve">J6 — Biométrie &amp; cartes — </w:t>
      </w:r>
      <w:r>
        <w:rPr>
          <w:rFonts w:ascii="Calibri" w:hAnsi="Calibri" w:eastAsia="Calibri"/>
          <w:b w:val="0"/>
          <w:sz w:val="22"/>
        </w:rPr>
        <w:t>Compléter photos, valider biométries ; émettre les cartes (API) et les consulter sur la fiche élève.</w:t>
      </w:r>
    </w:p>
    <w:p>
      <w:r>
        <w:rPr>
          <w:rFonts w:ascii="Calibri" w:hAnsi="Calibri" w:eastAsia="Calibri"/>
          <w:b/>
          <w:color w:val="1F7A4D"/>
          <w:sz w:val="22"/>
        </w:rPr>
        <w:t xml:space="preserve">J7 — Pilotage — </w:t>
      </w:r>
      <w:r>
        <w:rPr>
          <w:rFonts w:ascii="Calibri" w:hAnsi="Calibri" w:eastAsia="Calibri"/>
          <w:b w:val="0"/>
          <w:sz w:val="22"/>
        </w:rPr>
        <w:t>Former les acteurs sur leur dashboard, menus selon rôle, et exports PDF.</w:t>
      </w:r>
    </w:p>
    <w:p>
      <w:pPr>
        <w:pStyle w:val="Heading1"/>
      </w:pPr>
      <w:r>
        <w:t>10. Glossaire</w:t>
      </w:r>
    </w:p>
    <w:tbl>
      <w:tblPr>
        <w:tblStyle w:val="TableGrid"/>
        <w:tblW w:type="auto" w:w="0"/>
        <w:jc w:val="center"/>
        <w:tblLook w:firstColumn="1" w:firstRow="1" w:lastColumn="0" w:lastRow="0" w:noHBand="0" w:noVBand="1" w:val="04A0"/>
      </w:tblPr>
      <w:tblGrid>
        <w:gridCol w:w="4929"/>
        <w:gridCol w:w="4929"/>
      </w:tblGrid>
      <w:tr>
        <w:tc>
          <w:tcPr>
            <w:tcW w:type="dxa" w:w="2268"/>
            <w:shd w:fill="0B2A4A" w:val="clear"/>
            <w:tcBorders>
              <w:top w:val="single" w:sz="6" w:color="0B2A4A"/>
              <w:left w:val="single" w:sz="6" w:color="0B2A4A"/>
              <w:bottom w:val="single" w:sz="6" w:color="0B2A4A"/>
              <w:right w:val="single" w:sz="6" w:color="0B2A4A"/>
            </w:tcBorders>
          </w:tcPr>
          <w:p>
            <w:r/>
            <w:r>
              <w:rPr>
                <w:rFonts w:ascii="Calibri" w:hAnsi="Calibri" w:eastAsia="Calibri"/>
                <w:b/>
                <w:color w:val="FFFFFF"/>
                <w:sz w:val="20"/>
              </w:rPr>
              <w:t>Terme</w:t>
            </w:r>
          </w:p>
        </w:tc>
        <w:tc>
          <w:tcPr>
            <w:tcW w:type="dxa" w:w="6520"/>
            <w:shd w:fill="0B2A4A" w:val="clear"/>
            <w:tcBorders>
              <w:top w:val="single" w:sz="6" w:color="0B2A4A"/>
              <w:left w:val="single" w:sz="6" w:color="0B2A4A"/>
              <w:bottom w:val="single" w:sz="6" w:color="0B2A4A"/>
              <w:right w:val="single" w:sz="6" w:color="0B2A4A"/>
            </w:tcBorders>
          </w:tcPr>
          <w:p>
            <w:r/>
            <w:r>
              <w:rPr>
                <w:rFonts w:ascii="Calibri" w:hAnsi="Calibri" w:eastAsia="Calibri"/>
                <w:b/>
                <w:color w:val="FFFFFF"/>
                <w:sz w:val="20"/>
              </w:rPr>
              <w:t>Définition</w:t>
            </w:r>
          </w:p>
        </w:tc>
      </w:tr>
      <w:tr>
        <w:tc>
          <w:tcPr>
            <w:tcW w:type="dxa" w:w="2268"/>
            <w:tcBorders>
              <w:top w:val="single" w:sz="4" w:color="C5D0DC"/>
              <w:left w:val="single" w:sz="4" w:color="C5D0DC"/>
              <w:bottom w:val="single" w:sz="4" w:color="C5D0DC"/>
              <w:right w:val="single" w:sz="4" w:color="C5D0DC"/>
            </w:tcBorders>
          </w:tcPr>
          <w:p>
            <w:r/>
            <w:r>
              <w:rPr>
                <w:rFonts w:ascii="Calibri" w:hAnsi="Calibri" w:eastAsia="Calibri"/>
                <w:b w:val="0"/>
                <w:sz w:val="19"/>
              </w:rPr>
              <w:t>PA</w:t>
            </w:r>
          </w:p>
        </w:tc>
        <w:tc>
          <w:tcPr>
            <w:tcW w:type="dxa" w:w="6520"/>
            <w:tcBorders>
              <w:top w:val="single" w:sz="4" w:color="C5D0DC"/>
              <w:left w:val="single" w:sz="4" w:color="C5D0DC"/>
              <w:bottom w:val="single" w:sz="4" w:color="C5D0DC"/>
              <w:right w:val="single" w:sz="4" w:color="C5D0DC"/>
            </w:tcBorders>
          </w:tcPr>
          <w:p>
            <w:r/>
            <w:r>
              <w:rPr>
                <w:rFonts w:ascii="Calibri" w:hAnsi="Calibri" w:eastAsia="Calibri"/>
                <w:b w:val="0"/>
                <w:sz w:val="19"/>
              </w:rPr>
              <w:t>Province administrative</w:t>
            </w:r>
          </w:p>
        </w:tc>
      </w:tr>
      <w:tr>
        <w:tc>
          <w:tcPr>
            <w:tcW w:type="dxa" w:w="2268"/>
            <w:shd w:fill="F4F7FA" w:val="clear"/>
            <w:tcBorders>
              <w:top w:val="single" w:sz="4" w:color="C5D0DC"/>
              <w:left w:val="single" w:sz="4" w:color="C5D0DC"/>
              <w:bottom w:val="single" w:sz="4" w:color="C5D0DC"/>
              <w:right w:val="single" w:sz="4" w:color="C5D0DC"/>
            </w:tcBorders>
          </w:tcPr>
          <w:p>
            <w:r/>
            <w:r>
              <w:rPr>
                <w:rFonts w:ascii="Calibri" w:hAnsi="Calibri" w:eastAsia="Calibri"/>
                <w:b w:val="0"/>
                <w:sz w:val="19"/>
              </w:rPr>
              <w:t>PE</w:t>
            </w:r>
          </w:p>
        </w:tc>
        <w:tc>
          <w:tcPr>
            <w:tcW w:type="dxa" w:w="6520"/>
            <w:shd w:fill="F4F7FA" w:val="clear"/>
            <w:tcBorders>
              <w:top w:val="single" w:sz="4" w:color="C5D0DC"/>
              <w:left w:val="single" w:sz="4" w:color="C5D0DC"/>
              <w:bottom w:val="single" w:sz="4" w:color="C5D0DC"/>
              <w:right w:val="single" w:sz="4" w:color="C5D0DC"/>
            </w:tcBorders>
          </w:tcPr>
          <w:p>
            <w:r/>
            <w:r>
              <w:rPr>
                <w:rFonts w:ascii="Calibri" w:hAnsi="Calibri" w:eastAsia="Calibri"/>
                <w:b w:val="0"/>
                <w:sz w:val="19"/>
              </w:rPr>
              <w:t>Province éducationnelle</w:t>
            </w:r>
          </w:p>
        </w:tc>
      </w:tr>
      <w:tr>
        <w:tc>
          <w:tcPr>
            <w:tcW w:type="dxa" w:w="2268"/>
            <w:tcBorders>
              <w:top w:val="single" w:sz="4" w:color="C5D0DC"/>
              <w:left w:val="single" w:sz="4" w:color="C5D0DC"/>
              <w:bottom w:val="single" w:sz="4" w:color="C5D0DC"/>
              <w:right w:val="single" w:sz="4" w:color="C5D0DC"/>
            </w:tcBorders>
          </w:tcPr>
          <w:p>
            <w:r/>
            <w:r>
              <w:rPr>
                <w:rFonts w:ascii="Calibri" w:hAnsi="Calibri" w:eastAsia="Calibri"/>
                <w:b w:val="0"/>
                <w:sz w:val="19"/>
              </w:rPr>
              <w:t>Antenne</w:t>
            </w:r>
          </w:p>
        </w:tc>
        <w:tc>
          <w:tcPr>
            <w:tcW w:type="dxa" w:w="6520"/>
            <w:tcBorders>
              <w:top w:val="single" w:sz="4" w:color="C5D0DC"/>
              <w:left w:val="single" w:sz="4" w:color="C5D0DC"/>
              <w:bottom w:val="single" w:sz="4" w:color="C5D0DC"/>
              <w:right w:val="single" w:sz="4" w:color="C5D0DC"/>
            </w:tcBorders>
          </w:tcPr>
          <w:p>
            <w:r/>
            <w:r>
              <w:rPr>
                <w:rFonts w:ascii="Calibri" w:hAnsi="Calibri" w:eastAsia="Calibri"/>
                <w:b w:val="0"/>
                <w:sz w:val="19"/>
              </w:rPr>
              <w:t>Structure de rattachement opérationnelle sous une PE</w:t>
            </w:r>
          </w:p>
        </w:tc>
      </w:tr>
      <w:tr>
        <w:tc>
          <w:tcPr>
            <w:tcW w:type="dxa" w:w="2268"/>
            <w:shd w:fill="F4F7FA" w:val="clear"/>
            <w:tcBorders>
              <w:top w:val="single" w:sz="4" w:color="C5D0DC"/>
              <w:left w:val="single" w:sz="4" w:color="C5D0DC"/>
              <w:bottom w:val="single" w:sz="4" w:color="C5D0DC"/>
              <w:right w:val="single" w:sz="4" w:color="C5D0DC"/>
            </w:tcBorders>
          </w:tcPr>
          <w:p>
            <w:r/>
            <w:r>
              <w:rPr>
                <w:rFonts w:ascii="Calibri" w:hAnsi="Calibri" w:eastAsia="Calibri"/>
                <w:b w:val="0"/>
                <w:sz w:val="19"/>
              </w:rPr>
              <w:t>Administratif école</w:t>
            </w:r>
          </w:p>
        </w:tc>
        <w:tc>
          <w:tcPr>
            <w:tcW w:type="dxa" w:w="6520"/>
            <w:shd w:fill="F4F7FA" w:val="clear"/>
            <w:tcBorders>
              <w:top w:val="single" w:sz="4" w:color="C5D0DC"/>
              <w:left w:val="single" w:sz="4" w:color="C5D0DC"/>
              <w:bottom w:val="single" w:sz="4" w:color="C5D0DC"/>
              <w:right w:val="single" w:sz="4" w:color="C5D0DC"/>
            </w:tcBorders>
          </w:tcPr>
          <w:p>
            <w:r/>
            <w:r>
              <w:rPr>
                <w:rFonts w:ascii="Calibri" w:hAnsi="Calibri" w:eastAsia="Calibri"/>
                <w:b w:val="0"/>
                <w:sz w:val="19"/>
              </w:rPr>
              <w:t>Compte de gestion de l’établissement (admin_ecole)</w:t>
            </w:r>
          </w:p>
        </w:tc>
      </w:tr>
      <w:tr>
        <w:tc>
          <w:tcPr>
            <w:tcW w:type="dxa" w:w="2268"/>
            <w:tcBorders>
              <w:top w:val="single" w:sz="4" w:color="C5D0DC"/>
              <w:left w:val="single" w:sz="4" w:color="C5D0DC"/>
              <w:bottom w:val="single" w:sz="4" w:color="C5D0DC"/>
              <w:right w:val="single" w:sz="4" w:color="C5D0DC"/>
            </w:tcBorders>
          </w:tcPr>
          <w:p>
            <w:r/>
            <w:r>
              <w:rPr>
                <w:rFonts w:ascii="Calibri" w:hAnsi="Calibri" w:eastAsia="Calibri"/>
                <w:b w:val="0"/>
                <w:sz w:val="19"/>
              </w:rPr>
              <w:t>Classe titulaire</w:t>
            </w:r>
          </w:p>
        </w:tc>
        <w:tc>
          <w:tcPr>
            <w:tcW w:type="dxa" w:w="6520"/>
            <w:tcBorders>
              <w:top w:val="single" w:sz="4" w:color="C5D0DC"/>
              <w:left w:val="single" w:sz="4" w:color="C5D0DC"/>
              <w:bottom w:val="single" w:sz="4" w:color="C5D0DC"/>
              <w:right w:val="single" w:sz="4" w:color="C5D0DC"/>
            </w:tcBorders>
          </w:tcPr>
          <w:p>
            <w:r/>
            <w:r>
              <w:rPr>
                <w:rFonts w:ascii="Calibri" w:hAnsi="Calibri" w:eastAsia="Calibri"/>
                <w:b w:val="0"/>
                <w:sz w:val="19"/>
              </w:rPr>
              <w:t>Classe dont l’enseignant est responsable dans l’application</w:t>
            </w:r>
          </w:p>
        </w:tc>
      </w:tr>
      <w:tr>
        <w:tc>
          <w:tcPr>
            <w:tcW w:type="dxa" w:w="2268"/>
            <w:shd w:fill="F4F7FA" w:val="clear"/>
            <w:tcBorders>
              <w:top w:val="single" w:sz="4" w:color="C5D0DC"/>
              <w:left w:val="single" w:sz="4" w:color="C5D0DC"/>
              <w:bottom w:val="single" w:sz="4" w:color="C5D0DC"/>
              <w:right w:val="single" w:sz="4" w:color="C5D0DC"/>
            </w:tcBorders>
          </w:tcPr>
          <w:p>
            <w:r/>
            <w:r>
              <w:rPr>
                <w:rFonts w:ascii="Calibri" w:hAnsi="Calibri" w:eastAsia="Calibri"/>
                <w:b w:val="0"/>
                <w:sz w:val="19"/>
              </w:rPr>
              <w:t>Matricule</w:t>
            </w:r>
          </w:p>
        </w:tc>
        <w:tc>
          <w:tcPr>
            <w:tcW w:type="dxa" w:w="6520"/>
            <w:shd w:fill="F4F7FA" w:val="clear"/>
            <w:tcBorders>
              <w:top w:val="single" w:sz="4" w:color="C5D0DC"/>
              <w:left w:val="single" w:sz="4" w:color="C5D0DC"/>
              <w:bottom w:val="single" w:sz="4" w:color="C5D0DC"/>
              <w:right w:val="single" w:sz="4" w:color="C5D0DC"/>
            </w:tcBorders>
          </w:tcPr>
          <w:p>
            <w:r/>
            <w:r>
              <w:rPr>
                <w:rFonts w:ascii="Calibri" w:hAnsi="Calibri" w:eastAsia="Calibri"/>
                <w:b w:val="0"/>
                <w:sz w:val="19"/>
              </w:rPr>
              <w:t>Identifiant unique de l’élève</w:t>
            </w:r>
          </w:p>
        </w:tc>
      </w:tr>
      <w:tr>
        <w:tc>
          <w:tcPr>
            <w:tcW w:type="dxa" w:w="2268"/>
            <w:tcBorders>
              <w:top w:val="single" w:sz="4" w:color="C5D0DC"/>
              <w:left w:val="single" w:sz="4" w:color="C5D0DC"/>
              <w:bottom w:val="single" w:sz="4" w:color="C5D0DC"/>
              <w:right w:val="single" w:sz="4" w:color="C5D0DC"/>
            </w:tcBorders>
          </w:tcPr>
          <w:p>
            <w:r/>
            <w:r>
              <w:rPr>
                <w:rFonts w:ascii="Calibri" w:hAnsi="Calibri" w:eastAsia="Calibri"/>
                <w:b w:val="0"/>
                <w:sz w:val="19"/>
              </w:rPr>
              <w:t>Biométrie</w:t>
            </w:r>
          </w:p>
        </w:tc>
        <w:tc>
          <w:tcPr>
            <w:tcW w:type="dxa" w:w="6520"/>
            <w:tcBorders>
              <w:top w:val="single" w:sz="4" w:color="C5D0DC"/>
              <w:left w:val="single" w:sz="4" w:color="C5D0DC"/>
              <w:bottom w:val="single" w:sz="4" w:color="C5D0DC"/>
              <w:right w:val="single" w:sz="4" w:color="C5D0DC"/>
            </w:tcBorders>
          </w:tcPr>
          <w:p>
            <w:r/>
            <w:r>
              <w:rPr>
                <w:rFonts w:ascii="Calibri" w:hAnsi="Calibri" w:eastAsia="Calibri"/>
                <w:b w:val="0"/>
                <w:sz w:val="19"/>
              </w:rPr>
              <w:t>Dossier photo / empreinte associé à l’élève</w:t>
            </w:r>
          </w:p>
        </w:tc>
      </w:tr>
      <w:tr>
        <w:tc>
          <w:tcPr>
            <w:tcW w:type="dxa" w:w="2268"/>
            <w:shd w:fill="F4F7FA" w:val="clear"/>
            <w:tcBorders>
              <w:top w:val="single" w:sz="4" w:color="C5D0DC"/>
              <w:left w:val="single" w:sz="4" w:color="C5D0DC"/>
              <w:bottom w:val="single" w:sz="4" w:color="C5D0DC"/>
              <w:right w:val="single" w:sz="4" w:color="C5D0DC"/>
            </w:tcBorders>
          </w:tcPr>
          <w:p>
            <w:r/>
            <w:r>
              <w:rPr>
                <w:rFonts w:ascii="Calibri" w:hAnsi="Calibri" w:eastAsia="Calibri"/>
                <w:b w:val="0"/>
                <w:sz w:val="19"/>
              </w:rPr>
              <w:t>Carte scolaire</w:t>
            </w:r>
          </w:p>
        </w:tc>
        <w:tc>
          <w:tcPr>
            <w:tcW w:type="dxa" w:w="6520"/>
            <w:shd w:fill="F4F7FA" w:val="clear"/>
            <w:tcBorders>
              <w:top w:val="single" w:sz="4" w:color="C5D0DC"/>
              <w:left w:val="single" w:sz="4" w:color="C5D0DC"/>
              <w:bottom w:val="single" w:sz="4" w:color="C5D0DC"/>
              <w:right w:val="single" w:sz="4" w:color="C5D0DC"/>
            </w:tcBorders>
          </w:tcPr>
          <w:p>
            <w:r/>
            <w:r>
              <w:rPr>
                <w:rFonts w:ascii="Calibri" w:hAnsi="Calibri" w:eastAsia="Calibri"/>
                <w:b w:val="0"/>
                <w:sz w:val="19"/>
              </w:rPr>
              <w:t>Support d’identification avec QR et validité ; consultable sur fiche élève / API</w:t>
            </w:r>
          </w:p>
        </w:tc>
      </w:tr>
      <w:tr>
        <w:tc>
          <w:tcPr>
            <w:tcW w:type="dxa" w:w="2268"/>
            <w:tcBorders>
              <w:top w:val="single" w:sz="4" w:color="C5D0DC"/>
              <w:left w:val="single" w:sz="4" w:color="C5D0DC"/>
              <w:bottom w:val="single" w:sz="4" w:color="C5D0DC"/>
              <w:right w:val="single" w:sz="4" w:color="C5D0DC"/>
            </w:tcBorders>
          </w:tcPr>
          <w:p>
            <w:r/>
            <w:r>
              <w:rPr>
                <w:rFonts w:ascii="Calibri" w:hAnsi="Calibri" w:eastAsia="Calibri"/>
                <w:b w:val="0"/>
                <w:sz w:val="19"/>
              </w:rPr>
              <w:t>Périmètre</w:t>
            </w:r>
          </w:p>
        </w:tc>
        <w:tc>
          <w:tcPr>
            <w:tcW w:type="dxa" w:w="6520"/>
            <w:tcBorders>
              <w:top w:val="single" w:sz="4" w:color="C5D0DC"/>
              <w:left w:val="single" w:sz="4" w:color="C5D0DC"/>
              <w:bottom w:val="single" w:sz="4" w:color="C5D0DC"/>
              <w:right w:val="single" w:sz="4" w:color="C5D0DC"/>
            </w:tcBorders>
          </w:tcPr>
          <w:p>
            <w:r/>
            <w:r>
              <w:rPr>
                <w:rFonts w:ascii="Calibri" w:hAnsi="Calibri" w:eastAsia="Calibri"/>
                <w:b w:val="0"/>
                <w:sz w:val="19"/>
              </w:rPr>
              <w:t>Sous-ensemble de données visible selon le rôle</w:t>
            </w:r>
          </w:p>
        </w:tc>
      </w:tr>
      <w:tr>
        <w:tc>
          <w:tcPr>
            <w:tcW w:type="dxa" w:w="2268"/>
            <w:shd w:fill="F4F7FA" w:val="clear"/>
            <w:tcBorders>
              <w:top w:val="single" w:sz="4" w:color="C5D0DC"/>
              <w:left w:val="single" w:sz="4" w:color="C5D0DC"/>
              <w:bottom w:val="single" w:sz="4" w:color="C5D0DC"/>
              <w:right w:val="single" w:sz="4" w:color="C5D0DC"/>
            </w:tcBorders>
          </w:tcPr>
          <w:p>
            <w:r/>
            <w:r>
              <w:rPr>
                <w:rFonts w:ascii="Calibri" w:hAnsi="Calibri" w:eastAsia="Calibri"/>
                <w:b w:val="0"/>
                <w:sz w:val="19"/>
              </w:rPr>
              <w:t>Mon école</w:t>
            </w:r>
          </w:p>
        </w:tc>
        <w:tc>
          <w:tcPr>
            <w:tcW w:type="dxa" w:w="6520"/>
            <w:shd w:fill="F4F7FA" w:val="clear"/>
            <w:tcBorders>
              <w:top w:val="single" w:sz="4" w:color="C5D0DC"/>
              <w:left w:val="single" w:sz="4" w:color="C5D0DC"/>
              <w:bottom w:val="single" w:sz="4" w:color="C5D0DC"/>
              <w:right w:val="single" w:sz="4" w:color="C5D0DC"/>
            </w:tcBorders>
          </w:tcPr>
          <w:p>
            <w:r/>
            <w:r>
              <w:rPr>
                <w:rFonts w:ascii="Calibri" w:hAnsi="Calibri" w:eastAsia="Calibri"/>
                <w:b w:val="0"/>
                <w:sz w:val="19"/>
              </w:rPr>
              <w:t>Vue dédiée de l’administratif école (hors enseignant)</w:t>
            </w:r>
          </w:p>
        </w:tc>
      </w:tr>
    </w:tbl>
    <w:p/>
    <w:p>
      <w:pPr>
        <w:pStyle w:val="Heading1"/>
      </w:pPr>
      <w:r>
        <w:t>11. Historique des versions</w:t>
      </w:r>
    </w:p>
    <w:tbl>
      <w:tblPr>
        <w:tblStyle w:val="TableGrid"/>
        <w:tblW w:type="auto" w:w="0"/>
        <w:jc w:val="center"/>
        <w:tblLook w:firstColumn="1" w:firstRow="1" w:lastColumn="0" w:lastRow="0" w:noHBand="0" w:noVBand="1" w:val="04A0"/>
      </w:tblPr>
      <w:tblGrid>
        <w:gridCol w:w="3286"/>
        <w:gridCol w:w="3286"/>
        <w:gridCol w:w="3286"/>
      </w:tblGrid>
      <w:tr>
        <w:tc>
          <w:tcPr>
            <w:tcW w:type="dxa" w:w="1247"/>
            <w:shd w:fill="0B2A4A" w:val="clear"/>
            <w:tcBorders>
              <w:top w:val="single" w:sz="6" w:color="0B2A4A"/>
              <w:left w:val="single" w:sz="6" w:color="0B2A4A"/>
              <w:bottom w:val="single" w:sz="6" w:color="0B2A4A"/>
              <w:right w:val="single" w:sz="6" w:color="0B2A4A"/>
            </w:tcBorders>
          </w:tcPr>
          <w:p>
            <w:r/>
            <w:r>
              <w:rPr>
                <w:rFonts w:ascii="Calibri" w:hAnsi="Calibri" w:eastAsia="Calibri"/>
                <w:b/>
                <w:color w:val="FFFFFF"/>
                <w:sz w:val="20"/>
              </w:rPr>
              <w:t>Version</w:t>
            </w:r>
          </w:p>
        </w:tc>
        <w:tc>
          <w:tcPr>
            <w:tcW w:type="dxa" w:w="1587"/>
            <w:shd w:fill="0B2A4A" w:val="clear"/>
            <w:tcBorders>
              <w:top w:val="single" w:sz="6" w:color="0B2A4A"/>
              <w:left w:val="single" w:sz="6" w:color="0B2A4A"/>
              <w:bottom w:val="single" w:sz="6" w:color="0B2A4A"/>
              <w:right w:val="single" w:sz="6" w:color="0B2A4A"/>
            </w:tcBorders>
          </w:tcPr>
          <w:p>
            <w:r/>
            <w:r>
              <w:rPr>
                <w:rFonts w:ascii="Calibri" w:hAnsi="Calibri" w:eastAsia="Calibri"/>
                <w:b/>
                <w:color w:val="FFFFFF"/>
                <w:sz w:val="20"/>
              </w:rPr>
              <w:t>Date</w:t>
            </w:r>
          </w:p>
        </w:tc>
        <w:tc>
          <w:tcPr>
            <w:tcW w:type="dxa" w:w="5953"/>
            <w:shd w:fill="0B2A4A" w:val="clear"/>
            <w:tcBorders>
              <w:top w:val="single" w:sz="6" w:color="0B2A4A"/>
              <w:left w:val="single" w:sz="6" w:color="0B2A4A"/>
              <w:bottom w:val="single" w:sz="6" w:color="0B2A4A"/>
              <w:right w:val="single" w:sz="6" w:color="0B2A4A"/>
            </w:tcBorders>
          </w:tcPr>
          <w:p>
            <w:r/>
            <w:r>
              <w:rPr>
                <w:rFonts w:ascii="Calibri" w:hAnsi="Calibri" w:eastAsia="Calibri"/>
                <w:b/>
                <w:color w:val="FFFFFF"/>
                <w:sz w:val="20"/>
              </w:rPr>
              <w:t>Évolutions</w:t>
            </w:r>
          </w:p>
        </w:tc>
      </w:tr>
      <w:tr>
        <w:tc>
          <w:tcPr>
            <w:tcW w:type="dxa" w:w="1247"/>
            <w:tcBorders>
              <w:top w:val="single" w:sz="4" w:color="C5D0DC"/>
              <w:left w:val="single" w:sz="4" w:color="C5D0DC"/>
              <w:bottom w:val="single" w:sz="4" w:color="C5D0DC"/>
              <w:right w:val="single" w:sz="4" w:color="C5D0DC"/>
            </w:tcBorders>
          </w:tcPr>
          <w:p>
            <w:r/>
            <w:r>
              <w:rPr>
                <w:rFonts w:ascii="Calibri" w:hAnsi="Calibri" w:eastAsia="Calibri"/>
                <w:b w:val="0"/>
                <w:sz w:val="19"/>
              </w:rPr>
              <w:t>1.0</w:t>
            </w:r>
          </w:p>
        </w:tc>
        <w:tc>
          <w:tcPr>
            <w:tcW w:type="dxa" w:w="1587"/>
            <w:tcBorders>
              <w:top w:val="single" w:sz="4" w:color="C5D0DC"/>
              <w:left w:val="single" w:sz="4" w:color="C5D0DC"/>
              <w:bottom w:val="single" w:sz="4" w:color="C5D0DC"/>
              <w:right w:val="single" w:sz="4" w:color="C5D0DC"/>
            </w:tcBorders>
          </w:tcPr>
          <w:p>
            <w:r/>
            <w:r>
              <w:rPr>
                <w:rFonts w:ascii="Calibri" w:hAnsi="Calibri" w:eastAsia="Calibri"/>
                <w:b w:val="0"/>
                <w:sz w:val="19"/>
              </w:rPr>
              <w:t>05/08/2026</w:t>
            </w:r>
          </w:p>
        </w:tc>
        <w:tc>
          <w:tcPr>
            <w:tcW w:type="dxa" w:w="5953"/>
            <w:tcBorders>
              <w:top w:val="single" w:sz="4" w:color="C5D0DC"/>
              <w:left w:val="single" w:sz="4" w:color="C5D0DC"/>
              <w:bottom w:val="single" w:sz="4" w:color="C5D0DC"/>
              <w:right w:val="single" w:sz="4" w:color="C5D0DC"/>
            </w:tcBorders>
          </w:tcPr>
          <w:p>
            <w:r/>
            <w:r>
              <w:rPr>
                <w:rFonts w:ascii="Calibri" w:hAnsi="Calibri" w:eastAsia="Calibri"/>
                <w:b w:val="0"/>
                <w:sz w:val="19"/>
              </w:rPr>
              <w:t>Version initiale du workflow métier Educ_RDC</w:t>
            </w:r>
          </w:p>
        </w:tc>
      </w:tr>
      <w:tr>
        <w:tc>
          <w:tcPr>
            <w:tcW w:type="dxa" w:w="1247"/>
            <w:shd w:fill="F4F7FA" w:val="clear"/>
            <w:tcBorders>
              <w:top w:val="single" w:sz="4" w:color="C5D0DC"/>
              <w:left w:val="single" w:sz="4" w:color="C5D0DC"/>
              <w:bottom w:val="single" w:sz="4" w:color="C5D0DC"/>
              <w:right w:val="single" w:sz="4" w:color="C5D0DC"/>
            </w:tcBorders>
          </w:tcPr>
          <w:p>
            <w:r/>
            <w:r>
              <w:rPr>
                <w:rFonts w:ascii="Calibri" w:hAnsi="Calibri" w:eastAsia="Calibri"/>
                <w:b w:val="0"/>
                <w:sz w:val="19"/>
              </w:rPr>
              <w:t>1.1</w:t>
            </w:r>
          </w:p>
        </w:tc>
        <w:tc>
          <w:tcPr>
            <w:tcW w:type="dxa" w:w="1587"/>
            <w:shd w:fill="F4F7FA" w:val="clear"/>
            <w:tcBorders>
              <w:top w:val="single" w:sz="4" w:color="C5D0DC"/>
              <w:left w:val="single" w:sz="4" w:color="C5D0DC"/>
              <w:bottom w:val="single" w:sz="4" w:color="C5D0DC"/>
              <w:right w:val="single" w:sz="4" w:color="C5D0DC"/>
            </w:tcBorders>
          </w:tcPr>
          <w:p>
            <w:r/>
            <w:r>
              <w:rPr>
                <w:rFonts w:ascii="Calibri" w:hAnsi="Calibri" w:eastAsia="Calibri"/>
                <w:b w:val="0"/>
                <w:sz w:val="19"/>
              </w:rPr>
              <w:t>05/08/2026</w:t>
            </w:r>
          </w:p>
        </w:tc>
        <w:tc>
          <w:tcPr>
            <w:tcW w:type="dxa" w:w="5953"/>
            <w:shd w:fill="F4F7FA" w:val="clear"/>
            <w:tcBorders>
              <w:top w:val="single" w:sz="4" w:color="C5D0DC"/>
              <w:left w:val="single" w:sz="4" w:color="C5D0DC"/>
              <w:bottom w:val="single" w:sz="4" w:color="C5D0DC"/>
              <w:right w:val="single" w:sz="4" w:color="C5D0DC"/>
            </w:tcBorders>
          </w:tcPr>
          <w:p>
            <w:r/>
            <w:r>
              <w:rPr>
                <w:rFonts w:ascii="Calibri" w:hAnsi="Calibri" w:eastAsia="Calibri"/>
                <w:b w:val="0"/>
                <w:sz w:val="19"/>
              </w:rPr>
              <w:t>Retrait du menu Cartes ; menu latéral fixe ; enseignant sans accès Mon école ; identité parents (père/mère/tuteur + photos/contacts) ; suppressions depuis détail/modales ; mise à jour navigation et RACI</w:t>
            </w:r>
          </w:p>
        </w:tc>
      </w:tr>
    </w:tbl>
    <w:p/>
    <w:p>
      <w:pPr>
        <w:pStyle w:val="Heading1"/>
      </w:pPr>
      <w:r>
        <w:t>Approbation</w:t>
      </w:r>
    </w:p>
    <w:p>
      <w:r>
        <w:rPr>
          <w:rFonts w:ascii="Calibri" w:hAnsi="Calibri" w:eastAsia="Calibri"/>
          <w:b w:val="0"/>
          <w:sz w:val="22"/>
        </w:rPr>
        <w:t>Document généré à partir du fonctionnement réel de la plateforme Educ_RDC (v1.1). Il constitue la référence métier pour la formation, l’exploitation et la recette.</w:t>
      </w:r>
    </w:p>
    <w:tbl>
      <w:tblPr>
        <w:tblStyle w:val="TableGrid"/>
        <w:tblW w:type="auto" w:w="0"/>
        <w:jc w:val="center"/>
        <w:tblLook w:firstColumn="1" w:firstRow="1" w:lastColumn="0" w:lastRow="0" w:noHBand="0" w:noVBand="1" w:val="04A0"/>
      </w:tblPr>
      <w:tblGrid>
        <w:gridCol w:w="2465"/>
        <w:gridCol w:w="2465"/>
        <w:gridCol w:w="2465"/>
        <w:gridCol w:w="2465"/>
      </w:tblGrid>
      <w:tr>
        <w:tc>
          <w:tcPr>
            <w:tcW w:type="dxa" w:w="2551"/>
            <w:shd w:fill="0B2A4A" w:val="clear"/>
            <w:tcBorders>
              <w:top w:val="single" w:sz="6" w:color="0B2A4A"/>
              <w:left w:val="single" w:sz="6" w:color="0B2A4A"/>
              <w:bottom w:val="single" w:sz="6" w:color="0B2A4A"/>
              <w:right w:val="single" w:sz="6" w:color="0B2A4A"/>
            </w:tcBorders>
          </w:tcPr>
          <w:p>
            <w:r/>
            <w:r>
              <w:rPr>
                <w:rFonts w:ascii="Calibri" w:hAnsi="Calibri" w:eastAsia="Calibri"/>
                <w:b/>
                <w:color w:val="FFFFFF"/>
                <w:sz w:val="20"/>
              </w:rPr>
              <w:t>Rôle</w:t>
            </w:r>
          </w:p>
        </w:tc>
        <w:tc>
          <w:tcPr>
            <w:tcW w:type="dxa" w:w="2551"/>
            <w:shd w:fill="0B2A4A" w:val="clear"/>
            <w:tcBorders>
              <w:top w:val="single" w:sz="6" w:color="0B2A4A"/>
              <w:left w:val="single" w:sz="6" w:color="0B2A4A"/>
              <w:bottom w:val="single" w:sz="6" w:color="0B2A4A"/>
              <w:right w:val="single" w:sz="6" w:color="0B2A4A"/>
            </w:tcBorders>
          </w:tcPr>
          <w:p>
            <w:r/>
            <w:r>
              <w:rPr>
                <w:rFonts w:ascii="Calibri" w:hAnsi="Calibri" w:eastAsia="Calibri"/>
                <w:b/>
                <w:color w:val="FFFFFF"/>
                <w:sz w:val="20"/>
              </w:rPr>
              <w:t>Nom</w:t>
            </w:r>
          </w:p>
        </w:tc>
        <w:tc>
          <w:tcPr>
            <w:tcW w:type="dxa" w:w="1701"/>
            <w:shd w:fill="0B2A4A" w:val="clear"/>
            <w:tcBorders>
              <w:top w:val="single" w:sz="6" w:color="0B2A4A"/>
              <w:left w:val="single" w:sz="6" w:color="0B2A4A"/>
              <w:bottom w:val="single" w:sz="6" w:color="0B2A4A"/>
              <w:right w:val="single" w:sz="6" w:color="0B2A4A"/>
            </w:tcBorders>
          </w:tcPr>
          <w:p>
            <w:r/>
            <w:r>
              <w:rPr>
                <w:rFonts w:ascii="Calibri" w:hAnsi="Calibri" w:eastAsia="Calibri"/>
                <w:b/>
                <w:color w:val="FFFFFF"/>
                <w:sz w:val="20"/>
              </w:rPr>
              <w:t>Date</w:t>
            </w:r>
          </w:p>
        </w:tc>
        <w:tc>
          <w:tcPr>
            <w:tcW w:type="dxa" w:w="1984"/>
            <w:shd w:fill="0B2A4A" w:val="clear"/>
            <w:tcBorders>
              <w:top w:val="single" w:sz="6" w:color="0B2A4A"/>
              <w:left w:val="single" w:sz="6" w:color="0B2A4A"/>
              <w:bottom w:val="single" w:sz="6" w:color="0B2A4A"/>
              <w:right w:val="single" w:sz="6" w:color="0B2A4A"/>
            </w:tcBorders>
          </w:tcPr>
          <w:p>
            <w:r/>
            <w:r>
              <w:rPr>
                <w:rFonts w:ascii="Calibri" w:hAnsi="Calibri" w:eastAsia="Calibri"/>
                <w:b/>
                <w:color w:val="FFFFFF"/>
                <w:sz w:val="20"/>
              </w:rPr>
              <w:t>Visa</w:t>
            </w:r>
          </w:p>
        </w:tc>
      </w:tr>
      <w:tr>
        <w:tc>
          <w:tcPr>
            <w:tcW w:type="dxa" w:w="2551"/>
            <w:tcBorders>
              <w:top w:val="single" w:sz="4" w:color="C5D0DC"/>
              <w:left w:val="single" w:sz="4" w:color="C5D0DC"/>
              <w:bottom w:val="single" w:sz="4" w:color="C5D0DC"/>
              <w:right w:val="single" w:sz="4" w:color="C5D0DC"/>
            </w:tcBorders>
          </w:tcPr>
          <w:p>
            <w:r/>
            <w:r>
              <w:rPr>
                <w:rFonts w:ascii="Calibri" w:hAnsi="Calibri" w:eastAsia="Calibri"/>
                <w:b w:val="0"/>
                <w:sz w:val="19"/>
              </w:rPr>
              <w:t>Maîtrise d’ouvrage</w:t>
            </w:r>
          </w:p>
        </w:tc>
        <w:tc>
          <w:tcPr>
            <w:tcW w:type="dxa" w:w="2551"/>
            <w:tcBorders>
              <w:top w:val="single" w:sz="4" w:color="C5D0DC"/>
              <w:left w:val="single" w:sz="4" w:color="C5D0DC"/>
              <w:bottom w:val="single" w:sz="4" w:color="C5D0DC"/>
              <w:right w:val="single" w:sz="4" w:color="C5D0DC"/>
            </w:tcBorders>
          </w:tcPr>
          <w:p>
            <w:r/>
            <w:r>
              <w:rPr>
                <w:rFonts w:ascii="Calibri" w:hAnsi="Calibri" w:eastAsia="Calibri"/>
                <w:b w:val="0"/>
                <w:sz w:val="19"/>
              </w:rPr>
            </w:r>
          </w:p>
        </w:tc>
        <w:tc>
          <w:tcPr>
            <w:tcW w:type="dxa" w:w="1701"/>
            <w:tcBorders>
              <w:top w:val="single" w:sz="4" w:color="C5D0DC"/>
              <w:left w:val="single" w:sz="4" w:color="C5D0DC"/>
              <w:bottom w:val="single" w:sz="4" w:color="C5D0DC"/>
              <w:right w:val="single" w:sz="4" w:color="C5D0DC"/>
            </w:tcBorders>
          </w:tcPr>
          <w:p>
            <w:r/>
            <w:r>
              <w:rPr>
                <w:rFonts w:ascii="Calibri" w:hAnsi="Calibri" w:eastAsia="Calibri"/>
                <w:b w:val="0"/>
                <w:sz w:val="19"/>
              </w:rPr>
            </w:r>
          </w:p>
        </w:tc>
        <w:tc>
          <w:tcPr>
            <w:tcW w:type="dxa" w:w="1984"/>
            <w:tcBorders>
              <w:top w:val="single" w:sz="4" w:color="C5D0DC"/>
              <w:left w:val="single" w:sz="4" w:color="C5D0DC"/>
              <w:bottom w:val="single" w:sz="4" w:color="C5D0DC"/>
              <w:right w:val="single" w:sz="4" w:color="C5D0DC"/>
            </w:tcBorders>
          </w:tcPr>
          <w:p>
            <w:r/>
            <w:r>
              <w:rPr>
                <w:rFonts w:ascii="Calibri" w:hAnsi="Calibri" w:eastAsia="Calibri"/>
                <w:b w:val="0"/>
                <w:sz w:val="19"/>
              </w:rPr>
            </w:r>
          </w:p>
        </w:tc>
      </w:tr>
      <w:tr>
        <w:tc>
          <w:tcPr>
            <w:tcW w:type="dxa" w:w="2551"/>
            <w:shd w:fill="F4F7FA" w:val="clear"/>
            <w:tcBorders>
              <w:top w:val="single" w:sz="4" w:color="C5D0DC"/>
              <w:left w:val="single" w:sz="4" w:color="C5D0DC"/>
              <w:bottom w:val="single" w:sz="4" w:color="C5D0DC"/>
              <w:right w:val="single" w:sz="4" w:color="C5D0DC"/>
            </w:tcBorders>
          </w:tcPr>
          <w:p>
            <w:r/>
            <w:r>
              <w:rPr>
                <w:rFonts w:ascii="Calibri" w:hAnsi="Calibri" w:eastAsia="Calibri"/>
                <w:b w:val="0"/>
                <w:sz w:val="19"/>
              </w:rPr>
              <w:t>Responsable métier</w:t>
            </w:r>
          </w:p>
        </w:tc>
        <w:tc>
          <w:tcPr>
            <w:tcW w:type="dxa" w:w="2551"/>
            <w:shd w:fill="F4F7FA" w:val="clear"/>
            <w:tcBorders>
              <w:top w:val="single" w:sz="4" w:color="C5D0DC"/>
              <w:left w:val="single" w:sz="4" w:color="C5D0DC"/>
              <w:bottom w:val="single" w:sz="4" w:color="C5D0DC"/>
              <w:right w:val="single" w:sz="4" w:color="C5D0DC"/>
            </w:tcBorders>
          </w:tcPr>
          <w:p>
            <w:r/>
            <w:r>
              <w:rPr>
                <w:rFonts w:ascii="Calibri" w:hAnsi="Calibri" w:eastAsia="Calibri"/>
                <w:b w:val="0"/>
                <w:sz w:val="19"/>
              </w:rPr>
            </w:r>
          </w:p>
        </w:tc>
        <w:tc>
          <w:tcPr>
            <w:tcW w:type="dxa" w:w="1701"/>
            <w:shd w:fill="F4F7FA" w:val="clear"/>
            <w:tcBorders>
              <w:top w:val="single" w:sz="4" w:color="C5D0DC"/>
              <w:left w:val="single" w:sz="4" w:color="C5D0DC"/>
              <w:bottom w:val="single" w:sz="4" w:color="C5D0DC"/>
              <w:right w:val="single" w:sz="4" w:color="C5D0DC"/>
            </w:tcBorders>
          </w:tcPr>
          <w:p>
            <w:r/>
            <w:r>
              <w:rPr>
                <w:rFonts w:ascii="Calibri" w:hAnsi="Calibri" w:eastAsia="Calibri"/>
                <w:b w:val="0"/>
                <w:sz w:val="19"/>
              </w:rPr>
            </w:r>
          </w:p>
        </w:tc>
        <w:tc>
          <w:tcPr>
            <w:tcW w:type="dxa" w:w="1984"/>
            <w:shd w:fill="F4F7FA" w:val="clear"/>
            <w:tcBorders>
              <w:top w:val="single" w:sz="4" w:color="C5D0DC"/>
              <w:left w:val="single" w:sz="4" w:color="C5D0DC"/>
              <w:bottom w:val="single" w:sz="4" w:color="C5D0DC"/>
              <w:right w:val="single" w:sz="4" w:color="C5D0DC"/>
            </w:tcBorders>
          </w:tcPr>
          <w:p>
            <w:r/>
            <w:r>
              <w:rPr>
                <w:rFonts w:ascii="Calibri" w:hAnsi="Calibri" w:eastAsia="Calibri"/>
                <w:b w:val="0"/>
                <w:sz w:val="19"/>
              </w:rPr>
            </w:r>
          </w:p>
        </w:tc>
      </w:tr>
      <w:tr>
        <w:tc>
          <w:tcPr>
            <w:tcW w:type="dxa" w:w="2551"/>
            <w:tcBorders>
              <w:top w:val="single" w:sz="4" w:color="C5D0DC"/>
              <w:left w:val="single" w:sz="4" w:color="C5D0DC"/>
              <w:bottom w:val="single" w:sz="4" w:color="C5D0DC"/>
              <w:right w:val="single" w:sz="4" w:color="C5D0DC"/>
            </w:tcBorders>
          </w:tcPr>
          <w:p>
            <w:r/>
            <w:r>
              <w:rPr>
                <w:rFonts w:ascii="Calibri" w:hAnsi="Calibri" w:eastAsia="Calibri"/>
                <w:b w:val="0"/>
                <w:sz w:val="19"/>
              </w:rPr>
              <w:t>Responsable technique</w:t>
            </w:r>
          </w:p>
        </w:tc>
        <w:tc>
          <w:tcPr>
            <w:tcW w:type="dxa" w:w="2551"/>
            <w:tcBorders>
              <w:top w:val="single" w:sz="4" w:color="C5D0DC"/>
              <w:left w:val="single" w:sz="4" w:color="C5D0DC"/>
              <w:bottom w:val="single" w:sz="4" w:color="C5D0DC"/>
              <w:right w:val="single" w:sz="4" w:color="C5D0DC"/>
            </w:tcBorders>
          </w:tcPr>
          <w:p>
            <w:r/>
            <w:r>
              <w:rPr>
                <w:rFonts w:ascii="Calibri" w:hAnsi="Calibri" w:eastAsia="Calibri"/>
                <w:b w:val="0"/>
                <w:sz w:val="19"/>
              </w:rPr>
            </w:r>
          </w:p>
        </w:tc>
        <w:tc>
          <w:tcPr>
            <w:tcW w:type="dxa" w:w="1701"/>
            <w:tcBorders>
              <w:top w:val="single" w:sz="4" w:color="C5D0DC"/>
              <w:left w:val="single" w:sz="4" w:color="C5D0DC"/>
              <w:bottom w:val="single" w:sz="4" w:color="C5D0DC"/>
              <w:right w:val="single" w:sz="4" w:color="C5D0DC"/>
            </w:tcBorders>
          </w:tcPr>
          <w:p>
            <w:r/>
            <w:r>
              <w:rPr>
                <w:rFonts w:ascii="Calibri" w:hAnsi="Calibri" w:eastAsia="Calibri"/>
                <w:b w:val="0"/>
                <w:sz w:val="19"/>
              </w:rPr>
            </w:r>
          </w:p>
        </w:tc>
        <w:tc>
          <w:tcPr>
            <w:tcW w:type="dxa" w:w="1984"/>
            <w:tcBorders>
              <w:top w:val="single" w:sz="4" w:color="C5D0DC"/>
              <w:left w:val="single" w:sz="4" w:color="C5D0DC"/>
              <w:bottom w:val="single" w:sz="4" w:color="C5D0DC"/>
              <w:right w:val="single" w:sz="4" w:color="C5D0DC"/>
            </w:tcBorders>
          </w:tcPr>
          <w:p>
            <w:r/>
            <w:r>
              <w:rPr>
                <w:rFonts w:ascii="Calibri" w:hAnsi="Calibri" w:eastAsia="Calibri"/>
                <w:b w:val="0"/>
                <w:sz w:val="19"/>
              </w:rPr>
            </w:r>
          </w:p>
        </w:tc>
      </w:tr>
    </w:tbl>
    <w:p/>
    <w:sectPr w:rsidR="00FC693F" w:rsidRPr="0006063C" w:rsidSect="00034616">
      <w:headerReference w:type="default" r:id="rId9"/>
      <w:footerReference w:type="default" r:id="rId10"/>
      <w:pgSz w:w="12240" w:h="15840"/>
      <w:pgMar w:top="1134" w:right="1134"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Calibri"/>
        <w:b w:val="0"/>
        <w:color w:val="5A6772"/>
        <w:sz w:val="18"/>
      </w:rPr>
      <w:t xml:space="preserve">République Démocratique du Congo  —  Identification scolaire nationale  —  Page </w:t>
    </w:r>
    <w:r>
      <w:rPr>
        <w:rFonts w:ascii="Calibri" w:hAnsi="Calibri" w:eastAsia="Calibri"/>
        <w:b w:val="0"/>
        <w:color w:val="5A6772"/>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eastAsia="Calibri"/>
        <w:b w:val="0"/>
        <w:color w:val="5A6772"/>
        <w:sz w:val="18"/>
      </w:rPr>
      <w:t>Educ_RDC  ·  Workflow métier  ·  Confidentialité interne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40" w:lineRule="auto"/>
    </w:pPr>
    <w:rPr>
      <w:rFonts w:ascii="Calibri" w:hAnsi="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0B2A4A"/>
      <w:sz w:val="32"/>
      <w:szCs w:val="28"/>
    </w:rPr>
  </w:style>
  <w:style w:type="paragraph" w:styleId="Heading2">
    <w:name w:val="heading 2"/>
    <w:basedOn w:val="Normal"/>
    <w:next w:val="Normal"/>
    <w:link w:val="Heading2Char"/>
    <w:uiPriority w:val="9"/>
    <w:unhideWhenUsed/>
    <w:qFormat/>
    <w:rsid w:val="00FC693F"/>
    <w:pPr>
      <w:keepNext/>
      <w:keepLines/>
      <w:spacing w:before="240" w:after="160"/>
      <w:outlineLvl w:val="1"/>
    </w:pPr>
    <w:rPr>
      <w:rFonts w:asciiTheme="majorHAnsi" w:eastAsiaTheme="majorEastAsia" w:hAnsiTheme="majorHAnsi" w:cstheme="majorBidi" w:ascii="Calibri" w:hAnsi="Calibri"/>
      <w:b/>
      <w:bCs/>
      <w:color w:val="1A568C"/>
      <w:sz w:val="26"/>
      <w:szCs w:val="26"/>
    </w:rPr>
  </w:style>
  <w:style w:type="paragraph" w:styleId="Heading3">
    <w:name w:val="heading 3"/>
    <w:basedOn w:val="Normal"/>
    <w:next w:val="Normal"/>
    <w:link w:val="Heading3Char"/>
    <w:uiPriority w:val="9"/>
    <w:unhideWhenUsed/>
    <w:qFormat/>
    <w:rsid w:val="00FC693F"/>
    <w:pPr>
      <w:keepNext/>
      <w:keepLines/>
      <w:spacing w:before="240" w:after="160"/>
      <w:outlineLvl w:val="2"/>
    </w:pPr>
    <w:rPr>
      <w:rFonts w:asciiTheme="majorHAnsi" w:eastAsiaTheme="majorEastAsia" w:hAnsiTheme="majorHAnsi" w:cstheme="majorBidi" w:ascii="Calibri" w:hAnsi="Calibri"/>
      <w:b/>
      <w:bCs/>
      <w:color w:val="0B2A4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